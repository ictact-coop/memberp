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공동체IT 신규 시스템</w:t>
        <w:br/>
        <w:t>통합 개발 기획서</w:t>
      </w:r>
    </w:p>
    <w:p>
      <w:r>
        <w:t>버전 1.0  |  2026년 9월 16일</w:t>
      </w:r>
    </w:p>
    <w:p>
      <w:r>
        <w:t>조합원 참여형 운영과 사회적 회계 시스템</w:t>
      </w:r>
    </w:p>
    <w:p>
      <w:r>
        <w:t>이 문서는 공동체IT사회적협동조합의 관리시스템 상세설계 v0.1과 신규설계·병행운영·이전전략 v0.2를 통합한 개발 기준이다. 개발자와 운영자가 구현 범위, 데이터 연결, 업무 규칙, 검수 조건과 이전 절차를 함께 판단할 수 있도록 구성했다.</w:t>
      </w:r>
    </w:p>
    <w:p>
      <w:r>
        <w:t>첫 개발 목표는 조합원이 자신의 활동과 기여를 직접 기록하고, 담당자가 확인하며, 그 기록이 업무·성과·사회적 자산으로 연결되는 흐름을 완성하는 것이다. 2027년 상반기 핵심 업무 이전, 하반기 과거 자료 정리·이전을 목표로 한다.</w:t>
      </w:r>
    </w:p>
    <w:p>
      <w:r>
        <w:t>문서 버전과 제품 출시 단계를 구분한다. 본 문서는 v1.0이며 제품 출시 단계는 R1부터 R4까지로 표시한다. 일정·성능·운영 지표의 제안값과 미확정 정책은 검토 후 확정한다.</w:t>
      </w:r>
    </w:p>
    <w:p>
      <w:pPr>
        <w:pStyle w:val="Heading1"/>
      </w:pPr>
      <w:r>
        <w:t>1 개발 목적과 기본 원칙</w:t>
      </w:r>
    </w:p>
    <w:p>
      <w:r>
        <w:t>현재의 핵심 문제는 편집자 계정 비용 때문에 조합원의 직접 입력이 제한되고 특정인에게 입력 업무가 집중되는 것이다. 신규 시스템은 참여 인원이 늘어도 편집자 좌석 비용 때문에 참여를 제한하지 않는 구조로 만든다. 서버·저장공간·인증·유지보수 비용은 별도로 관리한다.</w:t>
      </w:r>
    </w:p>
    <w:p>
      <w:r>
        <w:t>• 사람과 단체를 중심으로 관계·활동·사업·돈·의사결정·성과를 연결한다.</w:t>
      </w:r>
    </w:p>
    <w:p>
      <w:r>
        <w:t>• 조합원은 휴대전화에서 자신의 참여와 기여를 직접 기록한다.</w:t>
      </w:r>
    </w:p>
    <w:p>
      <w:r>
        <w:t>• 입력·확인·운영 권한을 분산해 특정인에게 업무가 집중되지 않게 한다.</w:t>
      </w:r>
    </w:p>
    <w:p>
      <w:r>
        <w:t>• 한 번 작성한 기록을 업무관리와 사회적 회계에 함께 활용한다.</w:t>
      </w:r>
    </w:p>
    <w:p>
      <w:r>
        <w:t>• 사실, 자기보고, 확인된 실적, 추정치를 구별한다.</w:t>
      </w:r>
    </w:p>
    <w:p>
      <w:r>
        <w:t>• Notion과 병행하되 데이터별 최종 수정 시스템은 하나로 정한다.</w:t>
      </w:r>
    </w:p>
    <w:p>
      <w:r>
        <w:t>• 기존 재무회계 시스템은 법정 장부의 기준으로 유지한다.</w:t>
      </w:r>
    </w:p>
    <w:p>
      <w:r>
        <w:t>• 데이터와 첨부파일을 개방된 형식으로 내보낼 수 있게 한다.</w:t>
      </w:r>
    </w:p>
    <w:p>
      <w:r>
        <w:t>문서 간 차이가 있으면 운영·이전 방향은 v0.2를 우선하고, 데이터 세부 규칙은 v0.1을 바탕으로 아래와 같이 보완한다.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208"/>
      </w:tblGrid>
      <w:tr>
        <w:trPr>
          <w:cantSplit/>
          <w:tblHeader/>
        </w:trPr>
        <w:tc>
          <w:tcPr>
            <w:tcW w:type="dxa" w:w="2016"/>
            <w:vAlign w:val="center"/>
            <w:tcMar>
              <w:top w:w="85" w:type="dxa"/>
              <w:left w:w="85" w:type="dxa"/>
              <w:bottom w:w="85" w:type="dxa"/>
              <w:right w:w="85" w:type="dxa"/>
            </w:tcMar>
            <w:shd w:fill="DCE6EF"/>
          </w:tcPr>
          <w:p>
            <w:pPr>
              <w:spacing w:after="40" w:before="40"/>
            </w:pPr>
            <w:r>
              <w:rPr>
                <w:b/>
                <w:sz w:val="19"/>
              </w:rPr>
              <w:t>항목</w:t>
            </w:r>
          </w:p>
        </w:tc>
        <w:tc>
          <w:tcPr>
            <w:tcW w:type="dxa" w:w="8208"/>
            <w:vAlign w:val="center"/>
            <w:tcMar>
              <w:top w:w="85" w:type="dxa"/>
              <w:left w:w="85" w:type="dxa"/>
              <w:bottom w:w="85" w:type="dxa"/>
              <w:right w:w="85" w:type="dxa"/>
            </w:tcMar>
            <w:shd w:fill="DCE6EF"/>
          </w:tcPr>
          <w:p>
            <w:pPr>
              <w:spacing w:after="40" w:before="40"/>
            </w:pPr>
            <w:r>
              <w:rPr>
                <w:b/>
                <w:sz w:val="19"/>
              </w:rPr>
              <w:t>통합 규칙</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시스템 형태</w:t>
            </w:r>
          </w:p>
        </w:tc>
        <w:tc>
          <w:tcPr>
            <w:tcW w:type="dxa" w:w="8208"/>
            <w:vAlign w:val="center"/>
            <w:tcMar>
              <w:top w:w="85" w:type="dxa"/>
              <w:left w:w="85" w:type="dxa"/>
              <w:bottom w:w="85" w:type="dxa"/>
              <w:right w:w="85" w:type="dxa"/>
            </w:tcMar>
            <w:shd w:fill="FFFFFF"/>
          </w:tcPr>
          <w:p>
            <w:pPr>
              <w:spacing w:after="40" w:before="40"/>
            </w:pPr>
            <w:r>
              <w:rPr>
                <w:b w:val="0"/>
                <w:sz w:val="19"/>
              </w:rPr>
              <w:t>독립 웹 시스템. 모바일 화면 지원</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활동 구조</w:t>
            </w:r>
          </w:p>
        </w:tc>
        <w:tc>
          <w:tcPr>
            <w:tcW w:type="dxa" w:w="8208"/>
            <w:vAlign w:val="center"/>
            <w:tcMar>
              <w:top w:w="85" w:type="dxa"/>
              <w:left w:w="85" w:type="dxa"/>
              <w:bottom w:w="85" w:type="dxa"/>
              <w:right w:w="85" w:type="dxa"/>
            </w:tcMar>
            <w:shd w:fill="F6F8FA"/>
          </w:tcPr>
          <w:p>
            <w:pPr>
              <w:spacing w:after="40" w:before="40"/>
            </w:pPr>
            <w:r>
              <w:rPr>
                <w:b w:val="0"/>
                <w:sz w:val="19"/>
              </w:rPr>
              <w:t>사업·교육·컨설팅·조합활동은 공통 활동에 연결하고 유형별 상세정보 추가</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활동 미지정 기록</w:t>
            </w:r>
          </w:p>
        </w:tc>
        <w:tc>
          <w:tcPr>
            <w:tcW w:type="dxa" w:w="8208"/>
            <w:vAlign w:val="center"/>
            <w:tcMar>
              <w:top w:w="85" w:type="dxa"/>
              <w:left w:w="85" w:type="dxa"/>
              <w:bottom w:w="85" w:type="dxa"/>
              <w:right w:w="85" w:type="dxa"/>
            </w:tcMar>
            <w:shd w:fill="FFFFFF"/>
          </w:tcPr>
          <w:p>
            <w:pPr>
              <w:spacing w:after="40" w:before="40"/>
            </w:pPr>
            <w:r>
              <w:rPr>
                <w:b w:val="0"/>
                <w:sz w:val="19"/>
              </w:rPr>
              <w:t>임시저장 가능. 제출 전에 활동 선택 또는 담당자가 연결</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기여 증빙</w:t>
            </w:r>
          </w:p>
        </w:tc>
        <w:tc>
          <w:tcPr>
            <w:tcW w:type="dxa" w:w="8208"/>
            <w:vAlign w:val="center"/>
            <w:tcMar>
              <w:top w:w="85" w:type="dxa"/>
              <w:left w:w="85" w:type="dxa"/>
              <w:bottom w:w="85" w:type="dxa"/>
              <w:right w:w="85" w:type="dxa"/>
            </w:tcMar>
            <w:shd w:fill="F6F8FA"/>
          </w:tcPr>
          <w:p>
            <w:pPr>
              <w:spacing w:after="40" w:before="40"/>
            </w:pPr>
            <w:r>
              <w:rPr>
                <w:b w:val="0"/>
                <w:sz w:val="19"/>
              </w:rPr>
              <w:t>설명 필수, 파일 선택. 자기보고도 증거 유형으로 인정</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확인된 기여 수정</w:t>
            </w:r>
          </w:p>
        </w:tc>
        <w:tc>
          <w:tcPr>
            <w:tcW w:type="dxa" w:w="8208"/>
            <w:vAlign w:val="center"/>
            <w:tcMar>
              <w:top w:w="85" w:type="dxa"/>
              <w:left w:w="85" w:type="dxa"/>
              <w:bottom w:w="85" w:type="dxa"/>
              <w:right w:w="85" w:type="dxa"/>
            </w:tcMar>
            <w:shd w:fill="FFFFFF"/>
          </w:tcPr>
          <w:p>
            <w:pPr>
              <w:spacing w:after="40" w:before="40"/>
            </w:pPr>
            <w:r>
              <w:rPr>
                <w:b w:val="0"/>
                <w:sz w:val="19"/>
              </w:rPr>
              <w:t>수정본 재확인 전까지 기존 확인 실적 유지</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교육 참여</w:t>
            </w:r>
          </w:p>
        </w:tc>
        <w:tc>
          <w:tcPr>
            <w:tcW w:type="dxa" w:w="8208"/>
            <w:vAlign w:val="center"/>
            <w:tcMar>
              <w:top w:w="85" w:type="dxa"/>
              <w:left w:w="85" w:type="dxa"/>
              <w:bottom w:w="85" w:type="dxa"/>
              <w:right w:w="85" w:type="dxa"/>
            </w:tcMar>
            <w:shd w:fill="F6F8FA"/>
          </w:tcPr>
          <w:p>
            <w:pPr>
              <w:spacing w:after="40" w:before="40"/>
            </w:pPr>
            <w:r>
              <w:rPr>
                <w:b w:val="0"/>
                <w:sz w:val="19"/>
              </w:rPr>
              <w:t>출석·학습 기록으로 관리. 자원활동 시간에 자동 합산하지 않음</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열람과 공개</w:t>
            </w:r>
          </w:p>
        </w:tc>
        <w:tc>
          <w:tcPr>
            <w:tcW w:type="dxa" w:w="8208"/>
            <w:vAlign w:val="center"/>
            <w:tcMar>
              <w:top w:w="85" w:type="dxa"/>
              <w:left w:w="85" w:type="dxa"/>
              <w:bottom w:w="85" w:type="dxa"/>
              <w:right w:w="85" w:type="dxa"/>
            </w:tcMar>
            <w:shd w:fill="FFFFFF"/>
          </w:tcPr>
          <w:p>
            <w:pPr>
              <w:spacing w:after="40" w:before="40"/>
            </w:pPr>
            <w:r>
              <w:rPr>
                <w:b w:val="0"/>
                <w:sz w:val="19"/>
              </w:rPr>
              <w:t>내부 열람과 외부 공개는 별도 권한·승인</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병행운영</w:t>
            </w:r>
          </w:p>
        </w:tc>
        <w:tc>
          <w:tcPr>
            <w:tcW w:type="dxa" w:w="8208"/>
            <w:vAlign w:val="center"/>
            <w:tcMar>
              <w:top w:w="85" w:type="dxa"/>
              <w:left w:w="85" w:type="dxa"/>
              <w:bottom w:w="85" w:type="dxa"/>
              <w:right w:w="85" w:type="dxa"/>
            </w:tcMar>
            <w:shd w:fill="F6F8FA"/>
          </w:tcPr>
          <w:p>
            <w:pPr>
              <w:spacing w:after="40" w:before="40"/>
            </w:pPr>
            <w:r>
              <w:rPr>
                <w:b w:val="0"/>
                <w:sz w:val="19"/>
              </w:rPr>
              <w:t>전체 양방향 동기화 대신 업무 범위별 원본 지정</w:t>
            </w:r>
          </w:p>
        </w:tc>
      </w:tr>
    </w:tbl>
    <w:p>
      <w:pPr>
        <w:spacing w:after="0"/>
      </w:pPr>
    </w:p>
    <w:p>
      <w:pPr>
        <w:pStyle w:val="Heading1"/>
      </w:pPr>
      <w:r>
        <w:t>2 제품 범위와 단계별 출시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616"/>
        <w:gridCol w:w="3168"/>
      </w:tblGrid>
      <w:tr>
        <w:trPr>
          <w:cantSplit/>
          <w:tblHeader/>
        </w:trPr>
        <w:tc>
          <w:tcPr>
            <w:tcW w:type="dxa" w:w="1440"/>
            <w:vAlign w:val="center"/>
            <w:tcMar>
              <w:top w:w="85" w:type="dxa"/>
              <w:left w:w="85" w:type="dxa"/>
              <w:bottom w:w="85" w:type="dxa"/>
              <w:right w:w="85" w:type="dxa"/>
            </w:tcMar>
            <w:shd w:fill="DCE6EF"/>
          </w:tcPr>
          <w:p>
            <w:pPr>
              <w:spacing w:after="40" w:before="40"/>
            </w:pPr>
            <w:r>
              <w:rPr>
                <w:b/>
                <w:sz w:val="19"/>
              </w:rPr>
              <w:t>단계</w:t>
            </w:r>
          </w:p>
        </w:tc>
        <w:tc>
          <w:tcPr>
            <w:tcW w:type="dxa" w:w="5616"/>
            <w:vAlign w:val="center"/>
            <w:tcMar>
              <w:top w:w="85" w:type="dxa"/>
              <w:left w:w="85" w:type="dxa"/>
              <w:bottom w:w="85" w:type="dxa"/>
              <w:right w:w="85" w:type="dxa"/>
            </w:tcMar>
            <w:shd w:fill="DCE6EF"/>
          </w:tcPr>
          <w:p>
            <w:pPr>
              <w:spacing w:after="40" w:before="40"/>
            </w:pPr>
            <w:r>
              <w:rPr>
                <w:b/>
                <w:sz w:val="19"/>
              </w:rPr>
              <w:t>포함 기능</w:t>
            </w:r>
          </w:p>
        </w:tc>
        <w:tc>
          <w:tcPr>
            <w:tcW w:type="dxa" w:w="3168"/>
            <w:vAlign w:val="center"/>
            <w:tcMar>
              <w:top w:w="85" w:type="dxa"/>
              <w:left w:w="85" w:type="dxa"/>
              <w:bottom w:w="85" w:type="dxa"/>
              <w:right w:w="85" w:type="dxa"/>
            </w:tcMar>
            <w:shd w:fill="DCE6EF"/>
          </w:tcPr>
          <w:p>
            <w:pPr>
              <w:spacing w:after="40" w:before="40"/>
            </w:pPr>
            <w:r>
              <w:rPr>
                <w:b/>
                <w:sz w:val="19"/>
              </w:rPr>
              <w:t>완료 조건</w:t>
            </w:r>
          </w:p>
        </w:tc>
      </w:tr>
      <w:tr>
        <w:trPr>
          <w:cantSplit/>
        </w:trPr>
        <w:tc>
          <w:tcPr>
            <w:tcW w:type="dxa" w:w="1440"/>
            <w:vAlign w:val="center"/>
            <w:tcMar>
              <w:top w:w="85" w:type="dxa"/>
              <w:left w:w="85" w:type="dxa"/>
              <w:bottom w:w="85" w:type="dxa"/>
              <w:right w:w="85" w:type="dxa"/>
            </w:tcMar>
            <w:shd w:fill="FFFFFF"/>
          </w:tcPr>
          <w:p>
            <w:pPr>
              <w:spacing w:after="40" w:before="40"/>
            </w:pPr>
            <w:r>
              <w:rPr>
                <w:b w:val="0"/>
                <w:sz w:val="19"/>
              </w:rPr>
              <w:t>R1 참여 시범</w:t>
            </w:r>
          </w:p>
        </w:tc>
        <w:tc>
          <w:tcPr>
            <w:tcW w:type="dxa" w:w="5616"/>
            <w:vAlign w:val="center"/>
            <w:tcMar>
              <w:top w:w="85" w:type="dxa"/>
              <w:left w:w="85" w:type="dxa"/>
              <w:bottom w:w="85" w:type="dxa"/>
              <w:right w:w="85" w:type="dxa"/>
            </w:tcMar>
            <w:shd w:fill="FFFFFF"/>
          </w:tcPr>
          <w:p>
            <w:pPr>
              <w:spacing w:after="40" w:before="40"/>
            </w:pPr>
            <w:r>
              <w:rPr>
                <w:b w:val="0"/>
                <w:sz w:val="19"/>
              </w:rPr>
              <w:t>계정, 활동 조회·신청, 기여 입력, 담당자 확인, 기본 집계, 권한·백업</w:t>
            </w:r>
          </w:p>
        </w:tc>
        <w:tc>
          <w:tcPr>
            <w:tcW w:type="dxa" w:w="3168"/>
            <w:vAlign w:val="center"/>
            <w:tcMar>
              <w:top w:w="85" w:type="dxa"/>
              <w:left w:w="85" w:type="dxa"/>
              <w:bottom w:w="85" w:type="dxa"/>
              <w:right w:w="85" w:type="dxa"/>
            </w:tcMar>
            <w:shd w:fill="FFFFFF"/>
          </w:tcPr>
          <w:p>
            <w:pPr>
              <w:spacing w:after="40" w:before="40"/>
            </w:pPr>
            <w:r>
              <w:rPr>
                <w:b w:val="0"/>
                <w:sz w:val="19"/>
              </w:rPr>
              <w:t>Notion 없이 참여·기여·확인 흐름 작동</w:t>
            </w:r>
          </w:p>
        </w:tc>
      </w:tr>
      <w:tr>
        <w:trPr>
          <w:cantSplit/>
        </w:trPr>
        <w:tc>
          <w:tcPr>
            <w:tcW w:type="dxa" w:w="1440"/>
            <w:vAlign w:val="center"/>
            <w:tcMar>
              <w:top w:w="85" w:type="dxa"/>
              <w:left w:w="85" w:type="dxa"/>
              <w:bottom w:w="85" w:type="dxa"/>
              <w:right w:w="85" w:type="dxa"/>
            </w:tcMar>
            <w:shd w:fill="F6F8FA"/>
          </w:tcPr>
          <w:p>
            <w:pPr>
              <w:spacing w:after="40" w:before="40"/>
            </w:pPr>
            <w:r>
              <w:rPr>
                <w:b w:val="0"/>
                <w:sz w:val="19"/>
              </w:rPr>
              <w:t>R2 업무 연결</w:t>
            </w:r>
          </w:p>
        </w:tc>
        <w:tc>
          <w:tcPr>
            <w:tcW w:type="dxa" w:w="5616"/>
            <w:vAlign w:val="center"/>
            <w:tcMar>
              <w:top w:w="85" w:type="dxa"/>
              <w:left w:w="85" w:type="dxa"/>
              <w:bottom w:w="85" w:type="dxa"/>
              <w:right w:w="85" w:type="dxa"/>
            </w:tcMar>
            <w:shd w:fill="F6F8FA"/>
          </w:tcPr>
          <w:p>
            <w:pPr>
              <w:spacing w:after="40" w:before="40"/>
            </w:pPr>
            <w:r>
              <w:rPr>
                <w:b w:val="0"/>
                <w:sz w:val="19"/>
              </w:rPr>
              <w:t>사람·단체·관계, 상담·수요, 업무·일정, 회의·결정, 교육, 결과물</w:t>
            </w:r>
          </w:p>
        </w:tc>
        <w:tc>
          <w:tcPr>
            <w:tcW w:type="dxa" w:w="3168"/>
            <w:vAlign w:val="center"/>
            <w:tcMar>
              <w:top w:w="85" w:type="dxa"/>
              <w:left w:w="85" w:type="dxa"/>
              <w:bottom w:w="85" w:type="dxa"/>
              <w:right w:w="85" w:type="dxa"/>
            </w:tcMar>
            <w:shd w:fill="F6F8FA"/>
          </w:tcPr>
          <w:p>
            <w:pPr>
              <w:spacing w:after="40" w:before="40"/>
            </w:pPr>
            <w:r>
              <w:rPr>
                <w:b w:val="0"/>
                <w:sz w:val="19"/>
              </w:rPr>
              <w:t>수요부터 후속활동까지 연결 조회</w:t>
            </w:r>
          </w:p>
        </w:tc>
      </w:tr>
      <w:tr>
        <w:trPr>
          <w:cantSplit/>
        </w:trPr>
        <w:tc>
          <w:tcPr>
            <w:tcW w:type="dxa" w:w="1440"/>
            <w:vAlign w:val="center"/>
            <w:tcMar>
              <w:top w:w="85" w:type="dxa"/>
              <w:left w:w="85" w:type="dxa"/>
              <w:bottom w:w="85" w:type="dxa"/>
              <w:right w:w="85" w:type="dxa"/>
            </w:tcMar>
            <w:shd w:fill="FFFFFF"/>
          </w:tcPr>
          <w:p>
            <w:pPr>
              <w:spacing w:after="40" w:before="40"/>
            </w:pPr>
            <w:r>
              <w:rPr>
                <w:b w:val="0"/>
                <w:sz w:val="19"/>
              </w:rPr>
              <w:t>R3 핵심 이전</w:t>
            </w:r>
          </w:p>
        </w:tc>
        <w:tc>
          <w:tcPr>
            <w:tcW w:type="dxa" w:w="5616"/>
            <w:vAlign w:val="center"/>
            <w:tcMar>
              <w:top w:w="85" w:type="dxa"/>
              <w:left w:w="85" w:type="dxa"/>
              <w:bottom w:w="85" w:type="dxa"/>
              <w:right w:w="85" w:type="dxa"/>
            </w:tcMar>
            <w:shd w:fill="FFFFFF"/>
          </w:tcPr>
          <w:p>
            <w:pPr>
              <w:spacing w:after="40" w:before="40"/>
            </w:pPr>
            <w:r>
              <w:rPr>
                <w:b w:val="0"/>
                <w:sz w:val="19"/>
              </w:rPr>
              <w:t>계약·청구·수납 연결, 자원관리, 지표 보고, 이관·대사</w:t>
            </w:r>
          </w:p>
        </w:tc>
        <w:tc>
          <w:tcPr>
            <w:tcW w:type="dxa" w:w="3168"/>
            <w:vAlign w:val="center"/>
            <w:tcMar>
              <w:top w:w="85" w:type="dxa"/>
              <w:left w:w="85" w:type="dxa"/>
              <w:bottom w:w="85" w:type="dxa"/>
              <w:right w:w="85" w:type="dxa"/>
            </w:tcMar>
            <w:shd w:fill="FFFFFF"/>
          </w:tcPr>
          <w:p>
            <w:pPr>
              <w:spacing w:after="40" w:before="40"/>
            </w:pPr>
            <w:r>
              <w:rPr>
                <w:b w:val="0"/>
                <w:sz w:val="19"/>
              </w:rPr>
              <w:t>핵심 데이터 대사와 운영 인수인계 통과</w:t>
            </w:r>
          </w:p>
        </w:tc>
      </w:tr>
      <w:tr>
        <w:trPr>
          <w:cantSplit/>
        </w:trPr>
        <w:tc>
          <w:tcPr>
            <w:tcW w:type="dxa" w:w="1440"/>
            <w:vAlign w:val="center"/>
            <w:tcMar>
              <w:top w:w="85" w:type="dxa"/>
              <w:left w:w="85" w:type="dxa"/>
              <w:bottom w:w="85" w:type="dxa"/>
              <w:right w:w="85" w:type="dxa"/>
            </w:tcMar>
            <w:shd w:fill="F6F8FA"/>
          </w:tcPr>
          <w:p>
            <w:pPr>
              <w:spacing w:after="40" w:before="40"/>
            </w:pPr>
            <w:r>
              <w:rPr>
                <w:b w:val="0"/>
                <w:sz w:val="19"/>
              </w:rPr>
              <w:t>R4 자산 고도화</w:t>
            </w:r>
          </w:p>
        </w:tc>
        <w:tc>
          <w:tcPr>
            <w:tcW w:type="dxa" w:w="5616"/>
            <w:vAlign w:val="center"/>
            <w:tcMar>
              <w:top w:w="85" w:type="dxa"/>
              <w:left w:w="85" w:type="dxa"/>
              <w:bottom w:w="85" w:type="dxa"/>
              <w:right w:w="85" w:type="dxa"/>
            </w:tcMar>
            <w:shd w:fill="F6F8FA"/>
          </w:tcPr>
          <w:p>
            <w:pPr>
              <w:spacing w:after="40" w:before="40"/>
            </w:pPr>
            <w:r>
              <w:rPr>
                <w:b w:val="0"/>
                <w:sz w:val="19"/>
              </w:rPr>
              <w:t>아카이브, 지식 재사용, 관계·성장 추적</w:t>
            </w:r>
          </w:p>
        </w:tc>
        <w:tc>
          <w:tcPr>
            <w:tcW w:type="dxa" w:w="3168"/>
            <w:vAlign w:val="center"/>
            <w:tcMar>
              <w:top w:w="85" w:type="dxa"/>
              <w:left w:w="85" w:type="dxa"/>
              <w:bottom w:w="85" w:type="dxa"/>
              <w:right w:w="85" w:type="dxa"/>
            </w:tcMar>
            <w:shd w:fill="F6F8FA"/>
          </w:tcPr>
          <w:p>
            <w:pPr>
              <w:spacing w:after="40" w:before="40"/>
            </w:pPr>
            <w:r>
              <w:rPr>
                <w:b w:val="0"/>
                <w:sz w:val="19"/>
              </w:rPr>
              <w:t>과거 자료 출처·접근권한·연결 보존</w:t>
            </w:r>
          </w:p>
        </w:tc>
      </w:tr>
    </w:tbl>
    <w:p>
      <w:pPr>
        <w:spacing w:after="0"/>
      </w:pPr>
    </w:p>
    <w:p>
      <w:r>
        <w:t>초기 범위에서 제외할 항목은 급여·세무 신고 자동화, 은행 자동이체, 전면적인 Notion 양방향 동기화, 별도 모바일 앱, 다기관용 서비스, AI에 의한 기여 자동승인이다.</w:t>
      </w:r>
    </w:p>
    <w:p>
      <w:pPr>
        <w:pStyle w:val="Heading1"/>
      </w:pPr>
      <w:r>
        <w:t>3 사용자와 권한</w:t>
      </w:r>
    </w:p>
    <w:p>
      <w:r>
        <w:t>계정과 사람 정보는 구분한다. 계정이 없는 사람·단체도 업무 대상자로 등록할 수 있고, 초대된 사용자의 계정을 기존 사람 정보에 연결할 수 있어야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256"/>
        <w:gridCol w:w="3312"/>
      </w:tblGrid>
      <w:tr>
        <w:trPr>
          <w:cantSplit/>
          <w:tblHeader/>
        </w:trPr>
        <w:tc>
          <w:tcPr>
            <w:tcW w:type="dxa" w:w="1656"/>
            <w:vAlign w:val="center"/>
            <w:tcMar>
              <w:top w:w="85" w:type="dxa"/>
              <w:left w:w="85" w:type="dxa"/>
              <w:bottom w:w="85" w:type="dxa"/>
              <w:right w:w="85" w:type="dxa"/>
            </w:tcMar>
            <w:shd w:fill="DCE6EF"/>
          </w:tcPr>
          <w:p>
            <w:pPr>
              <w:spacing w:after="40" w:before="40"/>
            </w:pPr>
            <w:r>
              <w:rPr>
                <w:b/>
                <w:sz w:val="19"/>
              </w:rPr>
              <w:t>역할</w:t>
            </w:r>
          </w:p>
        </w:tc>
        <w:tc>
          <w:tcPr>
            <w:tcW w:type="dxa" w:w="5256"/>
            <w:vAlign w:val="center"/>
            <w:tcMar>
              <w:top w:w="85" w:type="dxa"/>
              <w:left w:w="85" w:type="dxa"/>
              <w:bottom w:w="85" w:type="dxa"/>
              <w:right w:w="85" w:type="dxa"/>
            </w:tcMar>
            <w:shd w:fill="DCE6EF"/>
          </w:tcPr>
          <w:p>
            <w:pPr>
              <w:spacing w:after="40" w:before="40"/>
            </w:pPr>
            <w:r>
              <w:rPr>
                <w:b/>
                <w:sz w:val="19"/>
              </w:rPr>
              <w:t>주요 기능</w:t>
            </w:r>
          </w:p>
        </w:tc>
        <w:tc>
          <w:tcPr>
            <w:tcW w:type="dxa" w:w="3312"/>
            <w:vAlign w:val="center"/>
            <w:tcMar>
              <w:top w:w="85" w:type="dxa"/>
              <w:left w:w="85" w:type="dxa"/>
              <w:bottom w:w="85" w:type="dxa"/>
              <w:right w:w="85" w:type="dxa"/>
            </w:tcMar>
            <w:shd w:fill="DCE6EF"/>
          </w:tcPr>
          <w:p>
            <w:pPr>
              <w:spacing w:after="40" w:before="40"/>
            </w:pPr>
            <w:r>
              <w:rPr>
                <w:b/>
                <w:sz w:val="19"/>
              </w:rPr>
              <w:t>제한</w:t>
            </w:r>
          </w:p>
        </w:tc>
      </w:tr>
      <w:tr>
        <w:trPr>
          <w:cantSplit/>
        </w:trPr>
        <w:tc>
          <w:tcPr>
            <w:tcW w:type="dxa" w:w="1656"/>
            <w:vAlign w:val="center"/>
            <w:tcMar>
              <w:top w:w="85" w:type="dxa"/>
              <w:left w:w="85" w:type="dxa"/>
              <w:bottom w:w="85" w:type="dxa"/>
              <w:right w:w="85" w:type="dxa"/>
            </w:tcMar>
            <w:shd w:fill="FFFFFF"/>
          </w:tcPr>
          <w:p>
            <w:pPr>
              <w:spacing w:after="40" w:before="40"/>
            </w:pPr>
            <w:r>
              <w:rPr>
                <w:b w:val="0"/>
                <w:sz w:val="19"/>
              </w:rPr>
              <w:t>조합원·활동가</w:t>
            </w:r>
          </w:p>
        </w:tc>
        <w:tc>
          <w:tcPr>
            <w:tcW w:type="dxa" w:w="5256"/>
            <w:vAlign w:val="center"/>
            <w:tcMar>
              <w:top w:w="85" w:type="dxa"/>
              <w:left w:w="85" w:type="dxa"/>
              <w:bottom w:w="85" w:type="dxa"/>
              <w:right w:w="85" w:type="dxa"/>
            </w:tcMar>
            <w:shd w:fill="FFFFFF"/>
          </w:tcPr>
          <w:p>
            <w:pPr>
              <w:spacing w:after="40" w:before="40"/>
            </w:pPr>
            <w:r>
              <w:rPr>
                <w:b w:val="0"/>
                <w:sz w:val="19"/>
              </w:rPr>
              <w:t>활동 신청, 기여 작성, 본인 기록·상태 조회</w:t>
            </w:r>
          </w:p>
        </w:tc>
        <w:tc>
          <w:tcPr>
            <w:tcW w:type="dxa" w:w="3312"/>
            <w:vAlign w:val="center"/>
            <w:tcMar>
              <w:top w:w="85" w:type="dxa"/>
              <w:left w:w="85" w:type="dxa"/>
              <w:bottom w:w="85" w:type="dxa"/>
              <w:right w:w="85" w:type="dxa"/>
            </w:tcMar>
            <w:shd w:fill="FFFFFF"/>
          </w:tcPr>
          <w:p>
            <w:pPr>
              <w:spacing w:after="40" w:before="40"/>
            </w:pPr>
            <w:r>
              <w:rPr>
                <w:b w:val="0"/>
                <w:sz w:val="19"/>
              </w:rPr>
              <w:t>타인 개인정보·보수정보 제한</w:t>
            </w:r>
          </w:p>
        </w:tc>
      </w:tr>
      <w:tr>
        <w:trPr>
          <w:cantSplit/>
        </w:trPr>
        <w:tc>
          <w:tcPr>
            <w:tcW w:type="dxa" w:w="1656"/>
            <w:vAlign w:val="center"/>
            <w:tcMar>
              <w:top w:w="85" w:type="dxa"/>
              <w:left w:w="85" w:type="dxa"/>
              <w:bottom w:w="85" w:type="dxa"/>
              <w:right w:w="85" w:type="dxa"/>
            </w:tcMar>
            <w:shd w:fill="F6F8FA"/>
          </w:tcPr>
          <w:p>
            <w:pPr>
              <w:spacing w:after="40" w:before="40"/>
            </w:pPr>
            <w:r>
              <w:rPr>
                <w:b w:val="0"/>
                <w:sz w:val="19"/>
              </w:rPr>
              <w:t>활동 담당자</w:t>
            </w:r>
          </w:p>
        </w:tc>
        <w:tc>
          <w:tcPr>
            <w:tcW w:type="dxa" w:w="5256"/>
            <w:vAlign w:val="center"/>
            <w:tcMar>
              <w:top w:w="85" w:type="dxa"/>
              <w:left w:w="85" w:type="dxa"/>
              <w:bottom w:w="85" w:type="dxa"/>
              <w:right w:w="85" w:type="dxa"/>
            </w:tcMar>
            <w:shd w:fill="F6F8FA"/>
          </w:tcPr>
          <w:p>
            <w:pPr>
              <w:spacing w:after="40" w:before="40"/>
            </w:pPr>
            <w:r>
              <w:rPr>
                <w:b w:val="0"/>
                <w:sz w:val="19"/>
              </w:rPr>
              <w:t>담당 활동 운영, 참여자 배치, 기여 확인, 결과 정리</w:t>
            </w:r>
          </w:p>
        </w:tc>
        <w:tc>
          <w:tcPr>
            <w:tcW w:type="dxa" w:w="3312"/>
            <w:vAlign w:val="center"/>
            <w:tcMar>
              <w:top w:w="85" w:type="dxa"/>
              <w:left w:w="85" w:type="dxa"/>
              <w:bottom w:w="85" w:type="dxa"/>
              <w:right w:w="85" w:type="dxa"/>
            </w:tcMar>
            <w:shd w:fill="F6F8FA"/>
          </w:tcPr>
          <w:p>
            <w:pPr>
              <w:spacing w:after="40" w:before="40"/>
            </w:pPr>
            <w:r>
              <w:rPr>
                <w:b w:val="0"/>
                <w:sz w:val="19"/>
              </w:rPr>
              <w:t>담당 범위 밖 수정 제한</w:t>
            </w:r>
          </w:p>
        </w:tc>
      </w:tr>
      <w:tr>
        <w:trPr>
          <w:cantSplit/>
        </w:trPr>
        <w:tc>
          <w:tcPr>
            <w:tcW w:type="dxa" w:w="1656"/>
            <w:vAlign w:val="center"/>
            <w:tcMar>
              <w:top w:w="85" w:type="dxa"/>
              <w:left w:w="85" w:type="dxa"/>
              <w:bottom w:w="85" w:type="dxa"/>
              <w:right w:w="85" w:type="dxa"/>
            </w:tcMar>
            <w:shd w:fill="FFFFFF"/>
          </w:tcPr>
          <w:p>
            <w:pPr>
              <w:spacing w:after="40" w:before="40"/>
            </w:pPr>
            <w:r>
              <w:rPr>
                <w:b w:val="0"/>
                <w:sz w:val="19"/>
              </w:rPr>
              <w:t>분야 운영자</w:t>
            </w:r>
          </w:p>
        </w:tc>
        <w:tc>
          <w:tcPr>
            <w:tcW w:type="dxa" w:w="5256"/>
            <w:vAlign w:val="center"/>
            <w:tcMar>
              <w:top w:w="85" w:type="dxa"/>
              <w:left w:w="85" w:type="dxa"/>
              <w:bottom w:w="85" w:type="dxa"/>
              <w:right w:w="85" w:type="dxa"/>
            </w:tcMar>
            <w:shd w:fill="FFFFFF"/>
          </w:tcPr>
          <w:p>
            <w:pPr>
              <w:spacing w:after="40" w:before="40"/>
            </w:pPr>
            <w:r>
              <w:rPr>
                <w:b w:val="0"/>
                <w:sz w:val="19"/>
              </w:rPr>
              <w:t>교육·사업 등 담당 분야 관리</w:t>
            </w:r>
          </w:p>
        </w:tc>
        <w:tc>
          <w:tcPr>
            <w:tcW w:type="dxa" w:w="3312"/>
            <w:vAlign w:val="center"/>
            <w:tcMar>
              <w:top w:w="85" w:type="dxa"/>
              <w:left w:w="85" w:type="dxa"/>
              <w:bottom w:w="85" w:type="dxa"/>
              <w:right w:w="85" w:type="dxa"/>
            </w:tcMar>
            <w:shd w:fill="FFFFFF"/>
          </w:tcPr>
          <w:p>
            <w:pPr>
              <w:spacing w:after="40" w:before="40"/>
            </w:pPr>
            <w:r>
              <w:rPr>
                <w:b w:val="0"/>
                <w:sz w:val="19"/>
              </w:rPr>
              <w:t>재무·회원 자격은 별도 권한</w:t>
            </w:r>
          </w:p>
        </w:tc>
      </w:tr>
      <w:tr>
        <w:trPr>
          <w:cantSplit/>
        </w:trPr>
        <w:tc>
          <w:tcPr>
            <w:tcW w:type="dxa" w:w="1656"/>
            <w:vAlign w:val="center"/>
            <w:tcMar>
              <w:top w:w="85" w:type="dxa"/>
              <w:left w:w="85" w:type="dxa"/>
              <w:bottom w:w="85" w:type="dxa"/>
              <w:right w:w="85" w:type="dxa"/>
            </w:tcMar>
            <w:shd w:fill="F6F8FA"/>
          </w:tcPr>
          <w:p>
            <w:pPr>
              <w:spacing w:after="40" w:before="40"/>
            </w:pPr>
            <w:r>
              <w:rPr>
                <w:b w:val="0"/>
                <w:sz w:val="19"/>
              </w:rPr>
              <w:t>사무국</w:t>
            </w:r>
          </w:p>
        </w:tc>
        <w:tc>
          <w:tcPr>
            <w:tcW w:type="dxa" w:w="5256"/>
            <w:vAlign w:val="center"/>
            <w:tcMar>
              <w:top w:w="85" w:type="dxa"/>
              <w:left w:w="85" w:type="dxa"/>
              <w:bottom w:w="85" w:type="dxa"/>
              <w:right w:w="85" w:type="dxa"/>
            </w:tcMar>
            <w:shd w:fill="F6F8FA"/>
          </w:tcPr>
          <w:p>
            <w:pPr>
              <w:spacing w:after="40" w:before="40"/>
            </w:pPr>
            <w:r>
              <w:rPr>
                <w:b w:val="0"/>
                <w:sz w:val="19"/>
              </w:rPr>
              <w:t>사람·단체 정리, 조합원 자격 관리, 배정·누락 처리</w:t>
            </w:r>
          </w:p>
        </w:tc>
        <w:tc>
          <w:tcPr>
            <w:tcW w:type="dxa" w:w="3312"/>
            <w:vAlign w:val="center"/>
            <w:tcMar>
              <w:top w:w="85" w:type="dxa"/>
              <w:left w:w="85" w:type="dxa"/>
              <w:bottom w:w="85" w:type="dxa"/>
              <w:right w:w="85" w:type="dxa"/>
            </w:tcMar>
            <w:shd w:fill="F6F8FA"/>
          </w:tcPr>
          <w:p>
            <w:pPr>
              <w:spacing w:after="40" w:before="40"/>
            </w:pPr>
            <w:r>
              <w:rPr>
                <w:b w:val="0"/>
                <w:sz w:val="19"/>
              </w:rPr>
              <w:t>모든 기여 확인을 집중시키지 않음</w:t>
            </w:r>
          </w:p>
        </w:tc>
      </w:tr>
      <w:tr>
        <w:trPr>
          <w:cantSplit/>
        </w:trPr>
        <w:tc>
          <w:tcPr>
            <w:tcW w:type="dxa" w:w="1656"/>
            <w:vAlign w:val="center"/>
            <w:tcMar>
              <w:top w:w="85" w:type="dxa"/>
              <w:left w:w="85" w:type="dxa"/>
              <w:bottom w:w="85" w:type="dxa"/>
              <w:right w:w="85" w:type="dxa"/>
            </w:tcMar>
            <w:shd w:fill="FFFFFF"/>
          </w:tcPr>
          <w:p>
            <w:pPr>
              <w:spacing w:after="40" w:before="40"/>
            </w:pPr>
            <w:r>
              <w:rPr>
                <w:b w:val="0"/>
                <w:sz w:val="19"/>
              </w:rPr>
              <w:t>재무 담당자</w:t>
            </w:r>
          </w:p>
        </w:tc>
        <w:tc>
          <w:tcPr>
            <w:tcW w:type="dxa" w:w="5256"/>
            <w:vAlign w:val="center"/>
            <w:tcMar>
              <w:top w:w="85" w:type="dxa"/>
              <w:left w:w="85" w:type="dxa"/>
              <w:bottom w:w="85" w:type="dxa"/>
              <w:right w:w="85" w:type="dxa"/>
            </w:tcMar>
            <w:shd w:fill="FFFFFF"/>
          </w:tcPr>
          <w:p>
            <w:pPr>
              <w:spacing w:after="40" w:before="40"/>
            </w:pPr>
            <w:r>
              <w:rPr>
                <w:b w:val="0"/>
                <w:sz w:val="19"/>
              </w:rPr>
              <w:t>계약·청구·수납·지급 확인, 회계 대사</w:t>
            </w:r>
          </w:p>
        </w:tc>
        <w:tc>
          <w:tcPr>
            <w:tcW w:type="dxa" w:w="3312"/>
            <w:vAlign w:val="center"/>
            <w:tcMar>
              <w:top w:w="85" w:type="dxa"/>
              <w:left w:w="85" w:type="dxa"/>
              <w:bottom w:w="85" w:type="dxa"/>
              <w:right w:w="85" w:type="dxa"/>
            </w:tcMar>
            <w:shd w:fill="FFFFFF"/>
          </w:tcPr>
          <w:p>
            <w:pPr>
              <w:spacing w:after="40" w:before="40"/>
            </w:pPr>
            <w:r>
              <w:rPr>
                <w:b w:val="0"/>
                <w:sz w:val="19"/>
              </w:rPr>
              <w:t>상담·개인 기록 접근은 별도 권한</w:t>
            </w:r>
          </w:p>
        </w:tc>
      </w:tr>
      <w:tr>
        <w:trPr>
          <w:cantSplit/>
        </w:trPr>
        <w:tc>
          <w:tcPr>
            <w:tcW w:type="dxa" w:w="1656"/>
            <w:vAlign w:val="center"/>
            <w:tcMar>
              <w:top w:w="85" w:type="dxa"/>
              <w:left w:w="85" w:type="dxa"/>
              <w:bottom w:w="85" w:type="dxa"/>
              <w:right w:w="85" w:type="dxa"/>
            </w:tcMar>
            <w:shd w:fill="F6F8FA"/>
          </w:tcPr>
          <w:p>
            <w:pPr>
              <w:spacing w:after="40" w:before="40"/>
            </w:pPr>
            <w:r>
              <w:rPr>
                <w:b w:val="0"/>
                <w:sz w:val="19"/>
              </w:rPr>
              <w:t>시스템 관리자</w:t>
            </w:r>
          </w:p>
        </w:tc>
        <w:tc>
          <w:tcPr>
            <w:tcW w:type="dxa" w:w="5256"/>
            <w:vAlign w:val="center"/>
            <w:tcMar>
              <w:top w:w="85" w:type="dxa"/>
              <w:left w:w="85" w:type="dxa"/>
              <w:bottom w:w="85" w:type="dxa"/>
              <w:right w:w="85" w:type="dxa"/>
            </w:tcMar>
            <w:shd w:fill="F6F8FA"/>
          </w:tcPr>
          <w:p>
            <w:pPr>
              <w:spacing w:after="40" w:before="40"/>
            </w:pPr>
            <w:r>
              <w:rPr>
                <w:b w:val="0"/>
                <w:sz w:val="19"/>
              </w:rPr>
              <w:t>계정·권한·설정·복구 관리</w:t>
            </w:r>
          </w:p>
        </w:tc>
        <w:tc>
          <w:tcPr>
            <w:tcW w:type="dxa" w:w="3312"/>
            <w:vAlign w:val="center"/>
            <w:tcMar>
              <w:top w:w="85" w:type="dxa"/>
              <w:left w:w="85" w:type="dxa"/>
              <w:bottom w:w="85" w:type="dxa"/>
              <w:right w:w="85" w:type="dxa"/>
            </w:tcMar>
            <w:shd w:fill="F6F8FA"/>
          </w:tcPr>
          <w:p>
            <w:pPr>
              <w:spacing w:after="40" w:before="40"/>
            </w:pPr>
            <w:r>
              <w:rPr>
                <w:b w:val="0"/>
                <w:sz w:val="19"/>
              </w:rPr>
              <w:t>민감자료 열람도 별도 권한과 기록</w:t>
            </w:r>
          </w:p>
        </w:tc>
      </w:tr>
      <w:tr>
        <w:trPr>
          <w:cantSplit/>
        </w:trPr>
        <w:tc>
          <w:tcPr>
            <w:tcW w:type="dxa" w:w="1656"/>
            <w:vAlign w:val="center"/>
            <w:tcMar>
              <w:top w:w="85" w:type="dxa"/>
              <w:left w:w="85" w:type="dxa"/>
              <w:bottom w:w="85" w:type="dxa"/>
              <w:right w:w="85" w:type="dxa"/>
            </w:tcMar>
            <w:shd w:fill="FFFFFF"/>
          </w:tcPr>
          <w:p>
            <w:pPr>
              <w:spacing w:after="40" w:before="40"/>
            </w:pPr>
            <w:r>
              <w:rPr>
                <w:b w:val="0"/>
                <w:sz w:val="19"/>
              </w:rPr>
              <w:t>외부 참여자</w:t>
            </w:r>
          </w:p>
        </w:tc>
        <w:tc>
          <w:tcPr>
            <w:tcW w:type="dxa" w:w="5256"/>
            <w:vAlign w:val="center"/>
            <w:tcMar>
              <w:top w:w="85" w:type="dxa"/>
              <w:left w:w="85" w:type="dxa"/>
              <w:bottom w:w="85" w:type="dxa"/>
              <w:right w:w="85" w:type="dxa"/>
            </w:tcMar>
            <w:shd w:fill="FFFFFF"/>
          </w:tcPr>
          <w:p>
            <w:pPr>
              <w:spacing w:after="40" w:before="40"/>
            </w:pPr>
            <w:r>
              <w:rPr>
                <w:b w:val="0"/>
                <w:sz w:val="19"/>
              </w:rPr>
              <w:t>허용된 신청·제출·본인 확인</w:t>
            </w:r>
          </w:p>
        </w:tc>
        <w:tc>
          <w:tcPr>
            <w:tcW w:type="dxa" w:w="3312"/>
            <w:vAlign w:val="center"/>
            <w:tcMar>
              <w:top w:w="85" w:type="dxa"/>
              <w:left w:w="85" w:type="dxa"/>
              <w:bottom w:w="85" w:type="dxa"/>
              <w:right w:w="85" w:type="dxa"/>
            </w:tcMar>
            <w:shd w:fill="FFFFFF"/>
          </w:tcPr>
          <w:p>
            <w:pPr>
              <w:spacing w:after="40" w:before="40"/>
            </w:pPr>
            <w:r>
              <w:rPr>
                <w:b w:val="0"/>
                <w:sz w:val="19"/>
              </w:rPr>
              <w:t>초기에는 필요한 범위만 제공</w:t>
            </w:r>
          </w:p>
        </w:tc>
      </w:tr>
    </w:tbl>
    <w:p>
      <w:pPr>
        <w:spacing w:after="0"/>
      </w:pPr>
    </w:p>
    <w:p>
      <w:r>
        <w:t>권한 검사는 화면뿐 아니라 API, 검색 결과, 다운로드, 첨부파일 접근에도 적용한다. 본인의 기여를 스스로 최종 확인하는 것은 기본적으로 제한한다. 소규모 운영상 예외가 필요하면 예외 사유와 사후 검토자를 기록한다.</w:t>
      </w:r>
    </w:p>
    <w:p>
      <w:pPr>
        <w:pStyle w:val="Heading1"/>
      </w:pPr>
      <w:r>
        <w:t>4 핵심 업무 흐름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616"/>
        <w:gridCol w:w="3168"/>
      </w:tblGrid>
      <w:tr>
        <w:trPr>
          <w:cantSplit/>
          <w:tblHeader/>
        </w:trPr>
        <w:tc>
          <w:tcPr>
            <w:tcW w:type="dxa" w:w="1440"/>
            <w:vAlign w:val="center"/>
            <w:tcMar>
              <w:top w:w="85" w:type="dxa"/>
              <w:left w:w="85" w:type="dxa"/>
              <w:bottom w:w="85" w:type="dxa"/>
              <w:right w:w="85" w:type="dxa"/>
            </w:tcMar>
            <w:shd w:fill="DCE6EF"/>
          </w:tcPr>
          <w:p>
            <w:pPr>
              <w:spacing w:after="40" w:before="40"/>
            </w:pPr>
            <w:r>
              <w:rPr>
                <w:b/>
                <w:sz w:val="19"/>
              </w:rPr>
              <w:t>업무</w:t>
            </w:r>
          </w:p>
        </w:tc>
        <w:tc>
          <w:tcPr>
            <w:tcW w:type="dxa" w:w="5616"/>
            <w:vAlign w:val="center"/>
            <w:tcMar>
              <w:top w:w="85" w:type="dxa"/>
              <w:left w:w="85" w:type="dxa"/>
              <w:bottom w:w="85" w:type="dxa"/>
              <w:right w:w="85" w:type="dxa"/>
            </w:tcMar>
            <w:shd w:fill="DCE6EF"/>
          </w:tcPr>
          <w:p>
            <w:pPr>
              <w:spacing w:after="40" w:before="40"/>
            </w:pPr>
            <w:r>
              <w:rPr>
                <w:b/>
                <w:sz w:val="19"/>
              </w:rPr>
              <w:t>처리 흐름</w:t>
            </w:r>
          </w:p>
        </w:tc>
        <w:tc>
          <w:tcPr>
            <w:tcW w:type="dxa" w:w="3168"/>
            <w:vAlign w:val="center"/>
            <w:tcMar>
              <w:top w:w="85" w:type="dxa"/>
              <w:left w:w="85" w:type="dxa"/>
              <w:bottom w:w="85" w:type="dxa"/>
              <w:right w:w="85" w:type="dxa"/>
            </w:tcMar>
            <w:shd w:fill="DCE6EF"/>
          </w:tcPr>
          <w:p>
            <w:pPr>
              <w:spacing w:after="40" w:before="40"/>
            </w:pPr>
            <w:r>
              <w:rPr>
                <w:b/>
                <w:sz w:val="19"/>
              </w:rPr>
              <w:t>남는 기록</w:t>
            </w:r>
          </w:p>
        </w:tc>
      </w:tr>
      <w:tr>
        <w:trPr>
          <w:cantSplit/>
        </w:trPr>
        <w:tc>
          <w:tcPr>
            <w:tcW w:type="dxa" w:w="1440"/>
            <w:vAlign w:val="center"/>
            <w:tcMar>
              <w:top w:w="85" w:type="dxa"/>
              <w:left w:w="85" w:type="dxa"/>
              <w:bottom w:w="85" w:type="dxa"/>
              <w:right w:w="85" w:type="dxa"/>
            </w:tcMar>
            <w:shd w:fill="FFFFFF"/>
          </w:tcPr>
          <w:p>
            <w:pPr>
              <w:spacing w:after="40" w:before="40"/>
            </w:pPr>
            <w:r>
              <w:rPr>
                <w:b w:val="0"/>
                <w:sz w:val="19"/>
              </w:rPr>
              <w:t>상담·수요</w:t>
            </w:r>
          </w:p>
        </w:tc>
        <w:tc>
          <w:tcPr>
            <w:tcW w:type="dxa" w:w="5616"/>
            <w:vAlign w:val="center"/>
            <w:tcMar>
              <w:top w:w="85" w:type="dxa"/>
              <w:left w:w="85" w:type="dxa"/>
              <w:bottom w:w="85" w:type="dxa"/>
              <w:right w:w="85" w:type="dxa"/>
            </w:tcMar>
            <w:shd w:fill="FFFFFF"/>
          </w:tcPr>
          <w:p>
            <w:pPr>
              <w:spacing w:after="40" w:before="40"/>
            </w:pPr>
            <w:r>
              <w:rPr>
                <w:b w:val="0"/>
                <w:sz w:val="19"/>
              </w:rPr>
              <w:t>접수 → 담당 배정 → 검토 → 활동 연결 또는 종료</w:t>
            </w:r>
          </w:p>
        </w:tc>
        <w:tc>
          <w:tcPr>
            <w:tcW w:type="dxa" w:w="3168"/>
            <w:vAlign w:val="center"/>
            <w:tcMar>
              <w:top w:w="85" w:type="dxa"/>
              <w:left w:w="85" w:type="dxa"/>
              <w:bottom w:w="85" w:type="dxa"/>
              <w:right w:w="85" w:type="dxa"/>
            </w:tcMar>
            <w:shd w:fill="FFFFFF"/>
          </w:tcPr>
          <w:p>
            <w:pPr>
              <w:spacing w:after="40" w:before="40"/>
            </w:pPr>
            <w:r>
              <w:rPr>
                <w:b w:val="0"/>
                <w:sz w:val="19"/>
              </w:rPr>
              <w:t>수요, 대상, 담당자, 처리결과</w:t>
            </w:r>
          </w:p>
        </w:tc>
      </w:tr>
      <w:tr>
        <w:trPr>
          <w:cantSplit/>
        </w:trPr>
        <w:tc>
          <w:tcPr>
            <w:tcW w:type="dxa" w:w="1440"/>
            <w:vAlign w:val="center"/>
            <w:tcMar>
              <w:top w:w="85" w:type="dxa"/>
              <w:left w:w="85" w:type="dxa"/>
              <w:bottom w:w="85" w:type="dxa"/>
              <w:right w:w="85" w:type="dxa"/>
            </w:tcMar>
            <w:shd w:fill="F6F8FA"/>
          </w:tcPr>
          <w:p>
            <w:pPr>
              <w:spacing w:after="40" w:before="40"/>
            </w:pPr>
            <w:r>
              <w:rPr>
                <w:b w:val="0"/>
                <w:sz w:val="19"/>
              </w:rPr>
              <w:t>활동 운영</w:t>
            </w:r>
          </w:p>
        </w:tc>
        <w:tc>
          <w:tcPr>
            <w:tcW w:type="dxa" w:w="5616"/>
            <w:vAlign w:val="center"/>
            <w:tcMar>
              <w:top w:w="85" w:type="dxa"/>
              <w:left w:w="85" w:type="dxa"/>
              <w:bottom w:w="85" w:type="dxa"/>
              <w:right w:w="85" w:type="dxa"/>
            </w:tcMar>
            <w:shd w:fill="F6F8FA"/>
          </w:tcPr>
          <w:p>
            <w:pPr>
              <w:spacing w:after="40" w:before="40"/>
            </w:pPr>
            <w:r>
              <w:rPr>
                <w:b w:val="0"/>
                <w:sz w:val="19"/>
              </w:rPr>
              <w:t>기획 → 모집·배치 → 실행 → 결과 정리 → 평가·후속활동</w:t>
            </w:r>
          </w:p>
        </w:tc>
        <w:tc>
          <w:tcPr>
            <w:tcW w:type="dxa" w:w="3168"/>
            <w:vAlign w:val="center"/>
            <w:tcMar>
              <w:top w:w="85" w:type="dxa"/>
              <w:left w:w="85" w:type="dxa"/>
              <w:bottom w:w="85" w:type="dxa"/>
              <w:right w:w="85" w:type="dxa"/>
            </w:tcMar>
            <w:shd w:fill="F6F8FA"/>
          </w:tcPr>
          <w:p>
            <w:pPr>
              <w:spacing w:after="40" w:before="40"/>
            </w:pPr>
            <w:r>
              <w:rPr>
                <w:b w:val="0"/>
                <w:sz w:val="19"/>
              </w:rPr>
              <w:t>활동, 참여, 일정, 업무, 결과물</w:t>
            </w:r>
          </w:p>
        </w:tc>
      </w:tr>
      <w:tr>
        <w:trPr>
          <w:cantSplit/>
        </w:trPr>
        <w:tc>
          <w:tcPr>
            <w:tcW w:type="dxa" w:w="1440"/>
            <w:vAlign w:val="center"/>
            <w:tcMar>
              <w:top w:w="85" w:type="dxa"/>
              <w:left w:w="85" w:type="dxa"/>
              <w:bottom w:w="85" w:type="dxa"/>
              <w:right w:w="85" w:type="dxa"/>
            </w:tcMar>
            <w:shd w:fill="FFFFFF"/>
          </w:tcPr>
          <w:p>
            <w:pPr>
              <w:spacing w:after="40" w:before="40"/>
            </w:pPr>
            <w:r>
              <w:rPr>
                <w:b w:val="0"/>
                <w:sz w:val="19"/>
              </w:rPr>
              <w:t>기여 기록</w:t>
            </w:r>
          </w:p>
        </w:tc>
        <w:tc>
          <w:tcPr>
            <w:tcW w:type="dxa" w:w="5616"/>
            <w:vAlign w:val="center"/>
            <w:tcMar>
              <w:top w:w="85" w:type="dxa"/>
              <w:left w:w="85" w:type="dxa"/>
              <w:bottom w:w="85" w:type="dxa"/>
              <w:right w:w="85" w:type="dxa"/>
            </w:tcMar>
            <w:shd w:fill="FFFFFF"/>
          </w:tcPr>
          <w:p>
            <w:pPr>
              <w:spacing w:after="40" w:before="40"/>
            </w:pPr>
            <w:r>
              <w:rPr>
                <w:b w:val="0"/>
                <w:sz w:val="19"/>
              </w:rPr>
              <w:t>임시저장 → 제출 → 보완 또는 확인 → 집계</w:t>
            </w:r>
          </w:p>
        </w:tc>
        <w:tc>
          <w:tcPr>
            <w:tcW w:type="dxa" w:w="3168"/>
            <w:vAlign w:val="center"/>
            <w:tcMar>
              <w:top w:w="85" w:type="dxa"/>
              <w:left w:w="85" w:type="dxa"/>
              <w:bottom w:w="85" w:type="dxa"/>
              <w:right w:w="85" w:type="dxa"/>
            </w:tcMar>
            <w:shd w:fill="FFFFFF"/>
          </w:tcPr>
          <w:p>
            <w:pPr>
              <w:spacing w:after="40" w:before="40"/>
            </w:pPr>
            <w:r>
              <w:rPr>
                <w:b w:val="0"/>
                <w:sz w:val="19"/>
              </w:rPr>
              <w:t>내용, 시간, 역량, 증거, 확인 이력</w:t>
            </w:r>
          </w:p>
        </w:tc>
      </w:tr>
      <w:tr>
        <w:trPr>
          <w:cantSplit/>
        </w:trPr>
        <w:tc>
          <w:tcPr>
            <w:tcW w:type="dxa" w:w="1440"/>
            <w:vAlign w:val="center"/>
            <w:tcMar>
              <w:top w:w="85" w:type="dxa"/>
              <w:left w:w="85" w:type="dxa"/>
              <w:bottom w:w="85" w:type="dxa"/>
              <w:right w:w="85" w:type="dxa"/>
            </w:tcMar>
            <w:shd w:fill="F6F8FA"/>
          </w:tcPr>
          <w:p>
            <w:pPr>
              <w:spacing w:after="40" w:before="40"/>
            </w:pPr>
            <w:r>
              <w:rPr>
                <w:b w:val="0"/>
                <w:sz w:val="19"/>
              </w:rPr>
              <w:t>교육</w:t>
            </w:r>
          </w:p>
        </w:tc>
        <w:tc>
          <w:tcPr>
            <w:tcW w:type="dxa" w:w="5616"/>
            <w:vAlign w:val="center"/>
            <w:tcMar>
              <w:top w:w="85" w:type="dxa"/>
              <w:left w:w="85" w:type="dxa"/>
              <w:bottom w:w="85" w:type="dxa"/>
              <w:right w:w="85" w:type="dxa"/>
            </w:tcMar>
            <w:shd w:fill="F6F8FA"/>
          </w:tcPr>
          <w:p>
            <w:pPr>
              <w:spacing w:after="40" w:before="40"/>
            </w:pPr>
            <w:r>
              <w:rPr>
                <w:b w:val="0"/>
                <w:sz w:val="19"/>
              </w:rPr>
              <w:t>신청 → 참여 → 출석 → 평가 → 후속활용 확인</w:t>
            </w:r>
          </w:p>
        </w:tc>
        <w:tc>
          <w:tcPr>
            <w:tcW w:type="dxa" w:w="3168"/>
            <w:vAlign w:val="center"/>
            <w:tcMar>
              <w:top w:w="85" w:type="dxa"/>
              <w:left w:w="85" w:type="dxa"/>
              <w:bottom w:w="85" w:type="dxa"/>
              <w:right w:w="85" w:type="dxa"/>
            </w:tcMar>
            <w:shd w:fill="F6F8FA"/>
          </w:tcPr>
          <w:p>
            <w:pPr>
              <w:spacing w:after="40" w:before="40"/>
            </w:pPr>
            <w:r>
              <w:rPr>
                <w:b w:val="0"/>
                <w:sz w:val="19"/>
              </w:rPr>
              <w:t>수강, 출석, 학습 변화</w:t>
            </w:r>
          </w:p>
        </w:tc>
      </w:tr>
      <w:tr>
        <w:trPr>
          <w:cantSplit/>
        </w:trPr>
        <w:tc>
          <w:tcPr>
            <w:tcW w:type="dxa" w:w="1440"/>
            <w:vAlign w:val="center"/>
            <w:tcMar>
              <w:top w:w="85" w:type="dxa"/>
              <w:left w:w="85" w:type="dxa"/>
              <w:bottom w:w="85" w:type="dxa"/>
              <w:right w:w="85" w:type="dxa"/>
            </w:tcMar>
            <w:shd w:fill="FFFFFF"/>
          </w:tcPr>
          <w:p>
            <w:pPr>
              <w:spacing w:after="40" w:before="40"/>
            </w:pPr>
            <w:r>
              <w:rPr>
                <w:b w:val="0"/>
                <w:sz w:val="19"/>
              </w:rPr>
              <w:t>의사결정</w:t>
            </w:r>
          </w:p>
        </w:tc>
        <w:tc>
          <w:tcPr>
            <w:tcW w:type="dxa" w:w="5616"/>
            <w:vAlign w:val="center"/>
            <w:tcMar>
              <w:top w:w="85" w:type="dxa"/>
              <w:left w:w="85" w:type="dxa"/>
              <w:bottom w:w="85" w:type="dxa"/>
              <w:right w:w="85" w:type="dxa"/>
            </w:tcMar>
            <w:shd w:fill="FFFFFF"/>
          </w:tcPr>
          <w:p>
            <w:pPr>
              <w:spacing w:after="40" w:before="40"/>
            </w:pPr>
            <w:r>
              <w:rPr>
                <w:b w:val="0"/>
                <w:sz w:val="19"/>
              </w:rPr>
              <w:t>안건 → 회의·결정 → 담당 업무 → 이행 확인</w:t>
            </w:r>
          </w:p>
        </w:tc>
        <w:tc>
          <w:tcPr>
            <w:tcW w:type="dxa" w:w="3168"/>
            <w:vAlign w:val="center"/>
            <w:tcMar>
              <w:top w:w="85" w:type="dxa"/>
              <w:left w:w="85" w:type="dxa"/>
              <w:bottom w:w="85" w:type="dxa"/>
              <w:right w:w="85" w:type="dxa"/>
            </w:tcMar>
            <w:shd w:fill="FFFFFF"/>
          </w:tcPr>
          <w:p>
            <w:pPr>
              <w:spacing w:after="40" w:before="40"/>
            </w:pPr>
            <w:r>
              <w:rPr>
                <w:b w:val="0"/>
                <w:sz w:val="19"/>
              </w:rPr>
              <w:t>결정, 근거, 담당자, 이행 상태</w:t>
            </w:r>
          </w:p>
        </w:tc>
      </w:tr>
      <w:tr>
        <w:trPr>
          <w:cantSplit/>
        </w:trPr>
        <w:tc>
          <w:tcPr>
            <w:tcW w:type="dxa" w:w="1440"/>
            <w:vAlign w:val="center"/>
            <w:tcMar>
              <w:top w:w="85" w:type="dxa"/>
              <w:left w:w="85" w:type="dxa"/>
              <w:bottom w:w="85" w:type="dxa"/>
              <w:right w:w="85" w:type="dxa"/>
            </w:tcMar>
            <w:shd w:fill="F6F8FA"/>
          </w:tcPr>
          <w:p>
            <w:pPr>
              <w:spacing w:after="40" w:before="40"/>
            </w:pPr>
            <w:r>
              <w:rPr>
                <w:b w:val="0"/>
                <w:sz w:val="19"/>
              </w:rPr>
              <w:t>비용·정산</w:t>
            </w:r>
          </w:p>
        </w:tc>
        <w:tc>
          <w:tcPr>
            <w:tcW w:type="dxa" w:w="5616"/>
            <w:vAlign w:val="center"/>
            <w:tcMar>
              <w:top w:w="85" w:type="dxa"/>
              <w:left w:w="85" w:type="dxa"/>
              <w:bottom w:w="85" w:type="dxa"/>
              <w:right w:w="85" w:type="dxa"/>
            </w:tcMar>
            <w:shd w:fill="F6F8FA"/>
          </w:tcPr>
          <w:p>
            <w:pPr>
              <w:spacing w:after="40" w:before="40"/>
            </w:pPr>
            <w:r>
              <w:rPr>
                <w:b w:val="0"/>
                <w:sz w:val="19"/>
              </w:rPr>
              <w:t>계약·예산 → 청구·지급 요청 → 입출금 연결 → 대사</w:t>
            </w:r>
          </w:p>
        </w:tc>
        <w:tc>
          <w:tcPr>
            <w:tcW w:type="dxa" w:w="3168"/>
            <w:vAlign w:val="center"/>
            <w:tcMar>
              <w:top w:w="85" w:type="dxa"/>
              <w:left w:w="85" w:type="dxa"/>
              <w:bottom w:w="85" w:type="dxa"/>
              <w:right w:w="85" w:type="dxa"/>
            </w:tcMar>
            <w:shd w:fill="F6F8FA"/>
          </w:tcPr>
          <w:p>
            <w:pPr>
              <w:spacing w:after="40" w:before="40"/>
            </w:pPr>
            <w:r>
              <w:rPr>
                <w:b w:val="0"/>
                <w:sz w:val="19"/>
              </w:rPr>
              <w:t>금액, 증빙, 상태, 회계 참조</w:t>
            </w:r>
          </w:p>
        </w:tc>
      </w:tr>
      <w:tr>
        <w:trPr>
          <w:cantSplit/>
        </w:trPr>
        <w:tc>
          <w:tcPr>
            <w:tcW w:type="dxa" w:w="1440"/>
            <w:vAlign w:val="center"/>
            <w:tcMar>
              <w:top w:w="85" w:type="dxa"/>
              <w:left w:w="85" w:type="dxa"/>
              <w:bottom w:w="85" w:type="dxa"/>
              <w:right w:w="85" w:type="dxa"/>
            </w:tcMar>
            <w:shd w:fill="FFFFFF"/>
          </w:tcPr>
          <w:p>
            <w:pPr>
              <w:spacing w:after="40" w:before="40"/>
            </w:pPr>
            <w:r>
              <w:rPr>
                <w:b w:val="0"/>
                <w:sz w:val="19"/>
              </w:rPr>
              <w:t>지식 축적</w:t>
            </w:r>
          </w:p>
        </w:tc>
        <w:tc>
          <w:tcPr>
            <w:tcW w:type="dxa" w:w="5616"/>
            <w:vAlign w:val="center"/>
            <w:tcMar>
              <w:top w:w="85" w:type="dxa"/>
              <w:left w:w="85" w:type="dxa"/>
              <w:bottom w:w="85" w:type="dxa"/>
              <w:right w:w="85" w:type="dxa"/>
            </w:tcMar>
            <w:shd w:fill="FFFFFF"/>
          </w:tcPr>
          <w:p>
            <w:pPr>
              <w:spacing w:after="40" w:before="40"/>
            </w:pPr>
            <w:r>
              <w:rPr>
                <w:b w:val="0"/>
                <w:sz w:val="19"/>
              </w:rPr>
              <w:t>결과물 등록 → 검토 → 공개범위 결정 → 재사용</w:t>
            </w:r>
          </w:p>
        </w:tc>
        <w:tc>
          <w:tcPr>
            <w:tcW w:type="dxa" w:w="3168"/>
            <w:vAlign w:val="center"/>
            <w:tcMar>
              <w:top w:w="85" w:type="dxa"/>
              <w:left w:w="85" w:type="dxa"/>
              <w:bottom w:w="85" w:type="dxa"/>
              <w:right w:w="85" w:type="dxa"/>
            </w:tcMar>
            <w:shd w:fill="FFFFFF"/>
          </w:tcPr>
          <w:p>
            <w:pPr>
              <w:spacing w:after="40" w:before="40"/>
            </w:pPr>
            <w:r>
              <w:rPr>
                <w:b w:val="0"/>
                <w:sz w:val="19"/>
              </w:rPr>
              <w:t>버전, 작성자, 활동, 재사용 사례</w:t>
            </w:r>
          </w:p>
        </w:tc>
      </w:tr>
    </w:tbl>
    <w:p>
      <w:pPr>
        <w:spacing w:after="0"/>
      </w:pPr>
    </w:p>
    <w:p>
      <w:r>
        <w:t>사업 종료와 대금 수납 완료는 다른 상태로 관리한다. 교육 참여와 자원활동 기여 역시 별개의 기록으로 관리한다.</w:t>
      </w:r>
    </w:p>
    <w:p>
      <w:pPr>
        <w:pStyle w:val="Heading1"/>
      </w:pPr>
      <w:r>
        <w:t>5 기능 요구사항</w:t>
      </w:r>
    </w:p>
    <w:p>
      <w:r>
        <w:t>아래 요구사항 번호를 개발 이슈·화면·테스트에 공통으로 사용한다.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3240"/>
        <w:gridCol w:w="5904"/>
      </w:tblGrid>
      <w:tr>
        <w:trPr>
          <w:cantSplit/>
          <w:tblHeader/>
        </w:trPr>
        <w:tc>
          <w:tcPr>
            <w:tcW w:type="dxa" w:w="1080"/>
            <w:vAlign w:val="center"/>
            <w:tcMar>
              <w:top w:w="85" w:type="dxa"/>
              <w:left w:w="85" w:type="dxa"/>
              <w:bottom w:w="85" w:type="dxa"/>
              <w:right w:w="85" w:type="dxa"/>
            </w:tcMar>
            <w:shd w:fill="DCE6EF"/>
          </w:tcPr>
          <w:p>
            <w:pPr>
              <w:spacing w:after="40" w:before="40"/>
            </w:pPr>
            <w:r>
              <w:rPr>
                <w:b/>
                <w:sz w:val="19"/>
              </w:rPr>
              <w:t>ID</w:t>
            </w:r>
          </w:p>
        </w:tc>
        <w:tc>
          <w:tcPr>
            <w:tcW w:type="dxa" w:w="3240"/>
            <w:vAlign w:val="center"/>
            <w:tcMar>
              <w:top w:w="85" w:type="dxa"/>
              <w:left w:w="85" w:type="dxa"/>
              <w:bottom w:w="85" w:type="dxa"/>
              <w:right w:w="85" w:type="dxa"/>
            </w:tcMar>
            <w:shd w:fill="DCE6EF"/>
          </w:tcPr>
          <w:p>
            <w:pPr>
              <w:spacing w:after="40" w:before="40"/>
            </w:pPr>
            <w:r>
              <w:rPr>
                <w:b/>
                <w:sz w:val="19"/>
              </w:rPr>
              <w:t>기능과 단계</w:t>
            </w:r>
          </w:p>
        </w:tc>
        <w:tc>
          <w:tcPr>
            <w:tcW w:type="dxa" w:w="5904"/>
            <w:vAlign w:val="center"/>
            <w:tcMar>
              <w:top w:w="85" w:type="dxa"/>
              <w:left w:w="85" w:type="dxa"/>
              <w:bottom w:w="85" w:type="dxa"/>
              <w:right w:w="85" w:type="dxa"/>
            </w:tcMar>
            <w:shd w:fill="DCE6EF"/>
          </w:tcPr>
          <w:p>
            <w:pPr>
              <w:spacing w:after="40" w:before="40"/>
            </w:pPr>
            <w:r>
              <w:rPr>
                <w:b/>
                <w:sz w:val="19"/>
              </w:rPr>
              <w:t>핵심 검수 기준</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FR-01</w:t>
            </w:r>
          </w:p>
        </w:tc>
        <w:tc>
          <w:tcPr>
            <w:tcW w:type="dxa" w:w="3240"/>
            <w:vAlign w:val="center"/>
            <w:tcMar>
              <w:top w:w="85" w:type="dxa"/>
              <w:left w:w="85" w:type="dxa"/>
              <w:bottom w:w="85" w:type="dxa"/>
              <w:right w:w="85" w:type="dxa"/>
            </w:tcMar>
            <w:shd w:fill="FFFFFF"/>
          </w:tcPr>
          <w:p>
            <w:pPr>
              <w:spacing w:after="40" w:before="40"/>
            </w:pPr>
            <w:r>
              <w:rPr>
                <w:b w:val="0"/>
                <w:sz w:val="19"/>
              </w:rPr>
              <w:t>초대·로그인·복구 / R1</w:t>
            </w:r>
          </w:p>
        </w:tc>
        <w:tc>
          <w:tcPr>
            <w:tcW w:type="dxa" w:w="5904"/>
            <w:vAlign w:val="center"/>
            <w:tcMar>
              <w:top w:w="85" w:type="dxa"/>
              <w:left w:w="85" w:type="dxa"/>
              <w:bottom w:w="85" w:type="dxa"/>
              <w:right w:w="85" w:type="dxa"/>
            </w:tcMar>
            <w:shd w:fill="FFFFFF"/>
          </w:tcPr>
          <w:p>
            <w:pPr>
              <w:spacing w:after="40" w:before="40"/>
            </w:pPr>
            <w:r>
              <w:rPr>
                <w:b w:val="0"/>
                <w:sz w:val="19"/>
              </w:rPr>
              <w:t>만료 초대 사용 불가, 탈퇴·중지 계정 접근 차단</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FR-02</w:t>
            </w:r>
          </w:p>
        </w:tc>
        <w:tc>
          <w:tcPr>
            <w:tcW w:type="dxa" w:w="3240"/>
            <w:vAlign w:val="center"/>
            <w:tcMar>
              <w:top w:w="85" w:type="dxa"/>
              <w:left w:w="85" w:type="dxa"/>
              <w:bottom w:w="85" w:type="dxa"/>
              <w:right w:w="85" w:type="dxa"/>
            </w:tcMar>
            <w:shd w:fill="F6F8FA"/>
          </w:tcPr>
          <w:p>
            <w:pPr>
              <w:spacing w:after="40" w:before="40"/>
            </w:pPr>
            <w:r>
              <w:rPr>
                <w:b w:val="0"/>
                <w:sz w:val="19"/>
              </w:rPr>
              <w:t>계정과 사람 연결 / R1</w:t>
            </w:r>
          </w:p>
        </w:tc>
        <w:tc>
          <w:tcPr>
            <w:tcW w:type="dxa" w:w="5904"/>
            <w:vAlign w:val="center"/>
            <w:tcMar>
              <w:top w:w="85" w:type="dxa"/>
              <w:left w:w="85" w:type="dxa"/>
              <w:bottom w:w="85" w:type="dxa"/>
              <w:right w:w="85" w:type="dxa"/>
            </w:tcMar>
            <w:shd w:fill="F6F8FA"/>
          </w:tcPr>
          <w:p>
            <w:pPr>
              <w:spacing w:after="40" w:before="40"/>
            </w:pPr>
            <w:r>
              <w:rPr>
                <w:b w:val="0"/>
                <w:sz w:val="19"/>
              </w:rPr>
              <w:t>기존 사람 정보에 연결할 때 중복 여부 확인</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FR-03</w:t>
            </w:r>
          </w:p>
        </w:tc>
        <w:tc>
          <w:tcPr>
            <w:tcW w:type="dxa" w:w="3240"/>
            <w:vAlign w:val="center"/>
            <w:tcMar>
              <w:top w:w="85" w:type="dxa"/>
              <w:left w:w="85" w:type="dxa"/>
              <w:bottom w:w="85" w:type="dxa"/>
              <w:right w:w="85" w:type="dxa"/>
            </w:tcMar>
            <w:shd w:fill="FFFFFF"/>
          </w:tcPr>
          <w:p>
            <w:pPr>
              <w:spacing w:after="40" w:before="40"/>
            </w:pPr>
            <w:r>
              <w:rPr>
                <w:b w:val="0"/>
                <w:sz w:val="19"/>
              </w:rPr>
              <w:t>내 정보 관리 / R1</w:t>
            </w:r>
          </w:p>
        </w:tc>
        <w:tc>
          <w:tcPr>
            <w:tcW w:type="dxa" w:w="5904"/>
            <w:vAlign w:val="center"/>
            <w:tcMar>
              <w:top w:w="85" w:type="dxa"/>
              <w:left w:w="85" w:type="dxa"/>
              <w:bottom w:w="85" w:type="dxa"/>
              <w:right w:w="85" w:type="dxa"/>
            </w:tcMar>
            <w:shd w:fill="FFFFFF"/>
          </w:tcPr>
          <w:p>
            <w:pPr>
              <w:spacing w:after="40" w:before="40"/>
            </w:pPr>
            <w:r>
              <w:rPr>
                <w:b w:val="0"/>
                <w:sz w:val="19"/>
              </w:rPr>
              <w:t>연락처 등 자기 정보 수정 가능, 조합원 자격은 별도 처리</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FR-04</w:t>
            </w:r>
          </w:p>
        </w:tc>
        <w:tc>
          <w:tcPr>
            <w:tcW w:type="dxa" w:w="3240"/>
            <w:vAlign w:val="center"/>
            <w:tcMar>
              <w:top w:w="85" w:type="dxa"/>
              <w:left w:w="85" w:type="dxa"/>
              <w:bottom w:w="85" w:type="dxa"/>
              <w:right w:w="85" w:type="dxa"/>
            </w:tcMar>
            <w:shd w:fill="F6F8FA"/>
          </w:tcPr>
          <w:p>
            <w:pPr>
              <w:spacing w:after="40" w:before="40"/>
            </w:pPr>
            <w:r>
              <w:rPr>
                <w:b w:val="0"/>
                <w:sz w:val="19"/>
              </w:rPr>
              <w:t>활동 등록·조회 / R1</w:t>
            </w:r>
          </w:p>
        </w:tc>
        <w:tc>
          <w:tcPr>
            <w:tcW w:type="dxa" w:w="5904"/>
            <w:vAlign w:val="center"/>
            <w:tcMar>
              <w:top w:w="85" w:type="dxa"/>
              <w:left w:w="85" w:type="dxa"/>
              <w:bottom w:w="85" w:type="dxa"/>
              <w:right w:w="85" w:type="dxa"/>
            </w:tcMar>
            <w:shd w:fill="F6F8FA"/>
          </w:tcPr>
          <w:p>
            <w:pPr>
              <w:spacing w:after="40" w:before="40"/>
            </w:pPr>
            <w:r>
              <w:rPr>
                <w:b w:val="0"/>
                <w:sz w:val="19"/>
              </w:rPr>
              <w:t>담당자·유형·기간·공개범위·상태 관리</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FR-05</w:t>
            </w:r>
          </w:p>
        </w:tc>
        <w:tc>
          <w:tcPr>
            <w:tcW w:type="dxa" w:w="3240"/>
            <w:vAlign w:val="center"/>
            <w:tcMar>
              <w:top w:w="85" w:type="dxa"/>
              <w:left w:w="85" w:type="dxa"/>
              <w:bottom w:w="85" w:type="dxa"/>
              <w:right w:w="85" w:type="dxa"/>
            </w:tcMar>
            <w:shd w:fill="FFFFFF"/>
          </w:tcPr>
          <w:p>
            <w:pPr>
              <w:spacing w:after="40" w:before="40"/>
            </w:pPr>
            <w:r>
              <w:rPr>
                <w:b w:val="0"/>
                <w:sz w:val="19"/>
              </w:rPr>
              <w:t>참여 신청·배치 / R1</w:t>
            </w:r>
          </w:p>
        </w:tc>
        <w:tc>
          <w:tcPr>
            <w:tcW w:type="dxa" w:w="5904"/>
            <w:vAlign w:val="center"/>
            <w:tcMar>
              <w:top w:w="85" w:type="dxa"/>
              <w:left w:w="85" w:type="dxa"/>
              <w:bottom w:w="85" w:type="dxa"/>
              <w:right w:w="85" w:type="dxa"/>
            </w:tcMar>
            <w:shd w:fill="FFFFFF"/>
          </w:tcPr>
          <w:p>
            <w:pPr>
              <w:spacing w:after="40" w:before="40"/>
            </w:pPr>
            <w:r>
              <w:rPr>
                <w:b w:val="0"/>
                <w:sz w:val="19"/>
              </w:rPr>
              <w:t>신청·승인·취소 구별, 배치만으로 실적 생성 금지</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FR-06</w:t>
            </w:r>
          </w:p>
        </w:tc>
        <w:tc>
          <w:tcPr>
            <w:tcW w:type="dxa" w:w="3240"/>
            <w:vAlign w:val="center"/>
            <w:tcMar>
              <w:top w:w="85" w:type="dxa"/>
              <w:left w:w="85" w:type="dxa"/>
              <w:bottom w:w="85" w:type="dxa"/>
              <w:right w:w="85" w:type="dxa"/>
            </w:tcMar>
            <w:shd w:fill="F6F8FA"/>
          </w:tcPr>
          <w:p>
            <w:pPr>
              <w:spacing w:after="40" w:before="40"/>
            </w:pPr>
            <w:r>
              <w:rPr>
                <w:b w:val="0"/>
                <w:sz w:val="19"/>
              </w:rPr>
              <w:t>기여 작성·수정 / R1</w:t>
            </w:r>
          </w:p>
        </w:tc>
        <w:tc>
          <w:tcPr>
            <w:tcW w:type="dxa" w:w="5904"/>
            <w:vAlign w:val="center"/>
            <w:tcMar>
              <w:top w:w="85" w:type="dxa"/>
              <w:left w:w="85" w:type="dxa"/>
              <w:bottom w:w="85" w:type="dxa"/>
              <w:right w:w="85" w:type="dxa"/>
            </w:tcMar>
            <w:shd w:fill="F6F8FA"/>
          </w:tcPr>
          <w:p>
            <w:pPr>
              <w:spacing w:after="40" w:before="40"/>
            </w:pPr>
            <w:r>
              <w:rPr>
                <w:b w:val="0"/>
                <w:sz w:val="19"/>
              </w:rPr>
              <w:t>임시저장, 제출, 수정본, 중복 제출 방지</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FR-07</w:t>
            </w:r>
          </w:p>
        </w:tc>
        <w:tc>
          <w:tcPr>
            <w:tcW w:type="dxa" w:w="3240"/>
            <w:vAlign w:val="center"/>
            <w:tcMar>
              <w:top w:w="85" w:type="dxa"/>
              <w:left w:w="85" w:type="dxa"/>
              <w:bottom w:w="85" w:type="dxa"/>
              <w:right w:w="85" w:type="dxa"/>
            </w:tcMar>
            <w:shd w:fill="FFFFFF"/>
          </w:tcPr>
          <w:p>
            <w:pPr>
              <w:spacing w:after="40" w:before="40"/>
            </w:pPr>
            <w:r>
              <w:rPr>
                <w:b w:val="0"/>
                <w:sz w:val="19"/>
              </w:rPr>
              <w:t>기여 확인·보완 / R1</w:t>
            </w:r>
          </w:p>
        </w:tc>
        <w:tc>
          <w:tcPr>
            <w:tcW w:type="dxa" w:w="5904"/>
            <w:vAlign w:val="center"/>
            <w:tcMar>
              <w:top w:w="85" w:type="dxa"/>
              <w:left w:w="85" w:type="dxa"/>
              <w:bottom w:w="85" w:type="dxa"/>
              <w:right w:w="85" w:type="dxa"/>
            </w:tcMar>
            <w:shd w:fill="FFFFFF"/>
          </w:tcPr>
          <w:p>
            <w:pPr>
              <w:spacing w:after="40" w:before="40"/>
            </w:pPr>
            <w:r>
              <w:rPr>
                <w:b w:val="0"/>
                <w:sz w:val="19"/>
              </w:rPr>
              <w:t>확인자·일시·사유 보존, 담당 범위별 확인 대기 목록</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FR-08</w:t>
            </w:r>
          </w:p>
        </w:tc>
        <w:tc>
          <w:tcPr>
            <w:tcW w:type="dxa" w:w="3240"/>
            <w:vAlign w:val="center"/>
            <w:tcMar>
              <w:top w:w="85" w:type="dxa"/>
              <w:left w:w="85" w:type="dxa"/>
              <w:bottom w:w="85" w:type="dxa"/>
              <w:right w:w="85" w:type="dxa"/>
            </w:tcMar>
            <w:shd w:fill="F6F8FA"/>
          </w:tcPr>
          <w:p>
            <w:pPr>
              <w:spacing w:after="40" w:before="40"/>
            </w:pPr>
            <w:r>
              <w:rPr>
                <w:b w:val="0"/>
                <w:sz w:val="19"/>
              </w:rPr>
              <w:t>상담·수요 접수 / R1</w:t>
            </w:r>
          </w:p>
        </w:tc>
        <w:tc>
          <w:tcPr>
            <w:tcW w:type="dxa" w:w="5904"/>
            <w:vAlign w:val="center"/>
            <w:tcMar>
              <w:top w:w="85" w:type="dxa"/>
              <w:left w:w="85" w:type="dxa"/>
              <w:bottom w:w="85" w:type="dxa"/>
              <w:right w:w="85" w:type="dxa"/>
            </w:tcMar>
            <w:shd w:fill="F6F8FA"/>
          </w:tcPr>
          <w:p>
            <w:pPr>
              <w:spacing w:after="40" w:before="40"/>
            </w:pPr>
            <w:r>
              <w:rPr>
                <w:b w:val="0"/>
                <w:sz w:val="19"/>
              </w:rPr>
              <w:t>미배정 접수 가능, 진행 전 담당자 지정</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FR-09</w:t>
            </w:r>
          </w:p>
        </w:tc>
        <w:tc>
          <w:tcPr>
            <w:tcW w:type="dxa" w:w="3240"/>
            <w:vAlign w:val="center"/>
            <w:tcMar>
              <w:top w:w="85" w:type="dxa"/>
              <w:left w:w="85" w:type="dxa"/>
              <w:bottom w:w="85" w:type="dxa"/>
              <w:right w:w="85" w:type="dxa"/>
            </w:tcMar>
            <w:shd w:fill="FFFFFF"/>
          </w:tcPr>
          <w:p>
            <w:pPr>
              <w:spacing w:after="40" w:before="40"/>
            </w:pPr>
            <w:r>
              <w:rPr>
                <w:b w:val="0"/>
                <w:sz w:val="19"/>
              </w:rPr>
              <w:t>첨부파일 관리 / R1</w:t>
            </w:r>
          </w:p>
        </w:tc>
        <w:tc>
          <w:tcPr>
            <w:tcW w:type="dxa" w:w="5904"/>
            <w:vAlign w:val="center"/>
            <w:tcMar>
              <w:top w:w="85" w:type="dxa"/>
              <w:left w:w="85" w:type="dxa"/>
              <w:bottom w:w="85" w:type="dxa"/>
              <w:right w:w="85" w:type="dxa"/>
            </w:tcMar>
            <w:shd w:fill="FFFFFF"/>
          </w:tcPr>
          <w:p>
            <w:pPr>
              <w:spacing w:after="40" w:before="40"/>
            </w:pPr>
            <w:r>
              <w:rPr>
                <w:b w:val="0"/>
                <w:sz w:val="19"/>
              </w:rPr>
              <w:t>접근권한·형식·크기 제한, 삭제·교체 이력</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FR-10</w:t>
            </w:r>
          </w:p>
        </w:tc>
        <w:tc>
          <w:tcPr>
            <w:tcW w:type="dxa" w:w="3240"/>
            <w:vAlign w:val="center"/>
            <w:tcMar>
              <w:top w:w="85" w:type="dxa"/>
              <w:left w:w="85" w:type="dxa"/>
              <w:bottom w:w="85" w:type="dxa"/>
              <w:right w:w="85" w:type="dxa"/>
            </w:tcMar>
            <w:shd w:fill="F6F8FA"/>
          </w:tcPr>
          <w:p>
            <w:pPr>
              <w:spacing w:after="40" w:before="40"/>
            </w:pPr>
            <w:r>
              <w:rPr>
                <w:b w:val="0"/>
                <w:sz w:val="19"/>
              </w:rPr>
              <w:t>알림 / R1</w:t>
            </w:r>
          </w:p>
        </w:tc>
        <w:tc>
          <w:tcPr>
            <w:tcW w:type="dxa" w:w="5904"/>
            <w:vAlign w:val="center"/>
            <w:tcMar>
              <w:top w:w="85" w:type="dxa"/>
              <w:left w:w="85" w:type="dxa"/>
              <w:bottom w:w="85" w:type="dxa"/>
              <w:right w:w="85" w:type="dxa"/>
            </w:tcMar>
            <w:shd w:fill="F6F8FA"/>
          </w:tcPr>
          <w:p>
            <w:pPr>
              <w:spacing w:after="40" w:before="40"/>
            </w:pPr>
            <w:r>
              <w:rPr>
                <w:b w:val="0"/>
                <w:sz w:val="19"/>
              </w:rPr>
              <w:t>보완 요청·확인 결과·배정 변경을 앱 안에서 확인</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FR-11</w:t>
            </w:r>
          </w:p>
        </w:tc>
        <w:tc>
          <w:tcPr>
            <w:tcW w:type="dxa" w:w="3240"/>
            <w:vAlign w:val="center"/>
            <w:tcMar>
              <w:top w:w="85" w:type="dxa"/>
              <w:left w:w="85" w:type="dxa"/>
              <w:bottom w:w="85" w:type="dxa"/>
              <w:right w:w="85" w:type="dxa"/>
            </w:tcMar>
            <w:shd w:fill="FFFFFF"/>
          </w:tcPr>
          <w:p>
            <w:pPr>
              <w:spacing w:after="40" w:before="40"/>
            </w:pPr>
            <w:r>
              <w:rPr>
                <w:b w:val="0"/>
                <w:sz w:val="19"/>
              </w:rPr>
              <w:t>감사·내보내기·백업 / R1</w:t>
            </w:r>
          </w:p>
        </w:tc>
        <w:tc>
          <w:tcPr>
            <w:tcW w:type="dxa" w:w="5904"/>
            <w:vAlign w:val="center"/>
            <w:tcMar>
              <w:top w:w="85" w:type="dxa"/>
              <w:left w:w="85" w:type="dxa"/>
              <w:bottom w:w="85" w:type="dxa"/>
              <w:right w:w="85" w:type="dxa"/>
            </w:tcMar>
            <w:shd w:fill="FFFFFF"/>
          </w:tcPr>
          <w:p>
            <w:pPr>
              <w:spacing w:after="40" w:before="40"/>
            </w:pPr>
            <w:r>
              <w:rPr>
                <w:b w:val="0"/>
                <w:sz w:val="19"/>
              </w:rPr>
              <w:t>변경 주체·시점 보존, 복구 절차 검증</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FR-12</w:t>
            </w:r>
          </w:p>
        </w:tc>
        <w:tc>
          <w:tcPr>
            <w:tcW w:type="dxa" w:w="3240"/>
            <w:vAlign w:val="center"/>
            <w:tcMar>
              <w:top w:w="85" w:type="dxa"/>
              <w:left w:w="85" w:type="dxa"/>
              <w:bottom w:w="85" w:type="dxa"/>
              <w:right w:w="85" w:type="dxa"/>
            </w:tcMar>
            <w:shd w:fill="F6F8FA"/>
          </w:tcPr>
          <w:p>
            <w:pPr>
              <w:spacing w:after="40" w:before="40"/>
            </w:pPr>
            <w:r>
              <w:rPr>
                <w:b w:val="0"/>
                <w:sz w:val="19"/>
              </w:rPr>
              <w:t>Notion 출처·원본 / R1</w:t>
            </w:r>
          </w:p>
        </w:tc>
        <w:tc>
          <w:tcPr>
            <w:tcW w:type="dxa" w:w="5904"/>
            <w:vAlign w:val="center"/>
            <w:tcMar>
              <w:top w:w="85" w:type="dxa"/>
              <w:left w:w="85" w:type="dxa"/>
              <w:bottom w:w="85" w:type="dxa"/>
              <w:right w:w="85" w:type="dxa"/>
            </w:tcMar>
            <w:shd w:fill="F6F8FA"/>
          </w:tcPr>
          <w:p>
            <w:pPr>
              <w:spacing w:after="40" w:before="40"/>
            </w:pPr>
            <w:r>
              <w:rPr>
                <w:b w:val="0"/>
                <w:sz w:val="19"/>
              </w:rPr>
              <w:t>원본 ID와 신규 ID 연결, 최종 수정 시스템 표시</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FR-13</w:t>
            </w:r>
          </w:p>
        </w:tc>
        <w:tc>
          <w:tcPr>
            <w:tcW w:type="dxa" w:w="3240"/>
            <w:vAlign w:val="center"/>
            <w:tcMar>
              <w:top w:w="85" w:type="dxa"/>
              <w:left w:w="85" w:type="dxa"/>
              <w:bottom w:w="85" w:type="dxa"/>
              <w:right w:w="85" w:type="dxa"/>
            </w:tcMar>
            <w:shd w:fill="FFFFFF"/>
          </w:tcPr>
          <w:p>
            <w:pPr>
              <w:spacing w:after="40" w:before="40"/>
            </w:pPr>
            <w:r>
              <w:rPr>
                <w:b w:val="0"/>
                <w:sz w:val="19"/>
              </w:rPr>
              <w:t>사람·단체·관계 / R2</w:t>
            </w:r>
          </w:p>
        </w:tc>
        <w:tc>
          <w:tcPr>
            <w:tcW w:type="dxa" w:w="5904"/>
            <w:vAlign w:val="center"/>
            <w:tcMar>
              <w:top w:w="85" w:type="dxa"/>
              <w:left w:w="85" w:type="dxa"/>
              <w:bottom w:w="85" w:type="dxa"/>
              <w:right w:w="85" w:type="dxa"/>
            </w:tcMar>
            <w:shd w:fill="FFFFFF"/>
          </w:tcPr>
          <w:p>
            <w:pPr>
              <w:spacing w:after="40" w:before="40"/>
            </w:pPr>
            <w:r>
              <w:rPr>
                <w:b w:val="0"/>
                <w:sz w:val="19"/>
              </w:rPr>
              <w:t>복수 소속·역할·유효기간, 중복 병합 이력</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FR-14</w:t>
            </w:r>
          </w:p>
        </w:tc>
        <w:tc>
          <w:tcPr>
            <w:tcW w:type="dxa" w:w="3240"/>
            <w:vAlign w:val="center"/>
            <w:tcMar>
              <w:top w:w="85" w:type="dxa"/>
              <w:left w:w="85" w:type="dxa"/>
              <w:bottom w:w="85" w:type="dxa"/>
              <w:right w:w="85" w:type="dxa"/>
            </w:tcMar>
            <w:shd w:fill="F6F8FA"/>
          </w:tcPr>
          <w:p>
            <w:pPr>
              <w:spacing w:after="40" w:before="40"/>
            </w:pPr>
            <w:r>
              <w:rPr>
                <w:b w:val="0"/>
                <w:sz w:val="19"/>
              </w:rPr>
              <w:t>수요·활동·업무 / R2</w:t>
            </w:r>
          </w:p>
        </w:tc>
        <w:tc>
          <w:tcPr>
            <w:tcW w:type="dxa" w:w="5904"/>
            <w:vAlign w:val="center"/>
            <w:tcMar>
              <w:top w:w="85" w:type="dxa"/>
              <w:left w:w="85" w:type="dxa"/>
              <w:bottom w:w="85" w:type="dxa"/>
              <w:right w:w="85" w:type="dxa"/>
            </w:tcMar>
            <w:shd w:fill="F6F8FA"/>
          </w:tcPr>
          <w:p>
            <w:pPr>
              <w:spacing w:after="40" w:before="40"/>
            </w:pPr>
            <w:r>
              <w:rPr>
                <w:b w:val="0"/>
                <w:sz w:val="19"/>
              </w:rPr>
              <w:t>하나의 수요가 여러 활동으로 이어질 수 있음</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FR-15</w:t>
            </w:r>
          </w:p>
        </w:tc>
        <w:tc>
          <w:tcPr>
            <w:tcW w:type="dxa" w:w="3240"/>
            <w:vAlign w:val="center"/>
            <w:tcMar>
              <w:top w:w="85" w:type="dxa"/>
              <w:left w:w="85" w:type="dxa"/>
              <w:bottom w:w="85" w:type="dxa"/>
              <w:right w:w="85" w:type="dxa"/>
            </w:tcMar>
            <w:shd w:fill="FFFFFF"/>
          </w:tcPr>
          <w:p>
            <w:pPr>
              <w:spacing w:after="40" w:before="40"/>
            </w:pPr>
            <w:r>
              <w:rPr>
                <w:b w:val="0"/>
                <w:sz w:val="19"/>
              </w:rPr>
              <w:t>실행·회의·결정 / R2</w:t>
            </w:r>
          </w:p>
        </w:tc>
        <w:tc>
          <w:tcPr>
            <w:tcW w:type="dxa" w:w="5904"/>
            <w:vAlign w:val="center"/>
            <w:tcMar>
              <w:top w:w="85" w:type="dxa"/>
              <w:left w:w="85" w:type="dxa"/>
              <w:bottom w:w="85" w:type="dxa"/>
              <w:right w:w="85" w:type="dxa"/>
            </w:tcMar>
            <w:shd w:fill="FFFFFF"/>
          </w:tcPr>
          <w:p>
            <w:pPr>
              <w:spacing w:after="40" w:before="40"/>
            </w:pPr>
            <w:r>
              <w:rPr>
                <w:b w:val="0"/>
                <w:sz w:val="19"/>
              </w:rPr>
              <w:t>결정에 담당 업무·이행 결과 연결</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FR-16</w:t>
            </w:r>
          </w:p>
        </w:tc>
        <w:tc>
          <w:tcPr>
            <w:tcW w:type="dxa" w:w="3240"/>
            <w:vAlign w:val="center"/>
            <w:tcMar>
              <w:top w:w="85" w:type="dxa"/>
              <w:left w:w="85" w:type="dxa"/>
              <w:bottom w:w="85" w:type="dxa"/>
              <w:right w:w="85" w:type="dxa"/>
            </w:tcMar>
            <w:shd w:fill="F6F8FA"/>
          </w:tcPr>
          <w:p>
            <w:pPr>
              <w:spacing w:after="40" w:before="40"/>
            </w:pPr>
            <w:r>
              <w:rPr>
                <w:b w:val="0"/>
                <w:sz w:val="19"/>
              </w:rPr>
              <w:t>교육 운영 / R2</w:t>
            </w:r>
          </w:p>
        </w:tc>
        <w:tc>
          <w:tcPr>
            <w:tcW w:type="dxa" w:w="5904"/>
            <w:vAlign w:val="center"/>
            <w:tcMar>
              <w:top w:w="85" w:type="dxa"/>
              <w:left w:w="85" w:type="dxa"/>
              <w:bottom w:w="85" w:type="dxa"/>
              <w:right w:w="85" w:type="dxa"/>
            </w:tcMar>
            <w:shd w:fill="F6F8FA"/>
          </w:tcPr>
          <w:p>
            <w:pPr>
              <w:spacing w:after="40" w:before="40"/>
            </w:pPr>
            <w:r>
              <w:rPr>
                <w:b w:val="0"/>
                <w:sz w:val="19"/>
              </w:rPr>
              <w:t>신청·출석·평가 구별, 익명 참여자도 과정 내 중복 방지</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FR-17</w:t>
            </w:r>
          </w:p>
        </w:tc>
        <w:tc>
          <w:tcPr>
            <w:tcW w:type="dxa" w:w="3240"/>
            <w:vAlign w:val="center"/>
            <w:tcMar>
              <w:top w:w="85" w:type="dxa"/>
              <w:left w:w="85" w:type="dxa"/>
              <w:bottom w:w="85" w:type="dxa"/>
              <w:right w:w="85" w:type="dxa"/>
            </w:tcMar>
            <w:shd w:fill="FFFFFF"/>
          </w:tcPr>
          <w:p>
            <w:pPr>
              <w:spacing w:after="40" w:before="40"/>
            </w:pPr>
            <w:r>
              <w:rPr>
                <w:b w:val="0"/>
                <w:sz w:val="19"/>
              </w:rPr>
              <w:t>결과물·지식 / R2</w:t>
            </w:r>
          </w:p>
        </w:tc>
        <w:tc>
          <w:tcPr>
            <w:tcW w:type="dxa" w:w="5904"/>
            <w:vAlign w:val="center"/>
            <w:tcMar>
              <w:top w:w="85" w:type="dxa"/>
              <w:left w:w="85" w:type="dxa"/>
              <w:bottom w:w="85" w:type="dxa"/>
              <w:right w:w="85" w:type="dxa"/>
            </w:tcMar>
            <w:shd w:fill="FFFFFF"/>
          </w:tcPr>
          <w:p>
            <w:pPr>
              <w:spacing w:after="40" w:before="40"/>
            </w:pPr>
            <w:r>
              <w:rPr>
                <w:b w:val="0"/>
                <w:sz w:val="19"/>
              </w:rPr>
              <w:t>버전·작성자·공개범위·재사용 활동 연결</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FR-18</w:t>
            </w:r>
          </w:p>
        </w:tc>
        <w:tc>
          <w:tcPr>
            <w:tcW w:type="dxa" w:w="3240"/>
            <w:vAlign w:val="center"/>
            <w:tcMar>
              <w:top w:w="85" w:type="dxa"/>
              <w:left w:w="85" w:type="dxa"/>
              <w:bottom w:w="85" w:type="dxa"/>
              <w:right w:w="85" w:type="dxa"/>
            </w:tcMar>
            <w:shd w:fill="F6F8FA"/>
          </w:tcPr>
          <w:p>
            <w:pPr>
              <w:spacing w:after="40" w:before="40"/>
            </w:pPr>
            <w:r>
              <w:rPr>
                <w:b w:val="0"/>
                <w:sz w:val="19"/>
              </w:rPr>
              <w:t>지표·성과 / R2</w:t>
            </w:r>
          </w:p>
        </w:tc>
        <w:tc>
          <w:tcPr>
            <w:tcW w:type="dxa" w:w="5904"/>
            <w:vAlign w:val="center"/>
            <w:tcMar>
              <w:top w:w="85" w:type="dxa"/>
              <w:left w:w="85" w:type="dxa"/>
              <w:bottom w:w="85" w:type="dxa"/>
              <w:right w:w="85" w:type="dxa"/>
            </w:tcMar>
            <w:shd w:fill="F6F8FA"/>
          </w:tcPr>
          <w:p>
            <w:pPr>
              <w:spacing w:after="40" w:before="40"/>
            </w:pPr>
            <w:r>
              <w:rPr>
                <w:b w:val="0"/>
                <w:sz w:val="19"/>
              </w:rPr>
              <w:t>산식·기간·증거·집계 대상·버전 명시</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FR-19</w:t>
            </w:r>
          </w:p>
        </w:tc>
        <w:tc>
          <w:tcPr>
            <w:tcW w:type="dxa" w:w="3240"/>
            <w:vAlign w:val="center"/>
            <w:tcMar>
              <w:top w:w="85" w:type="dxa"/>
              <w:left w:w="85" w:type="dxa"/>
              <w:bottom w:w="85" w:type="dxa"/>
              <w:right w:w="85" w:type="dxa"/>
            </w:tcMar>
            <w:shd w:fill="FFFFFF"/>
          </w:tcPr>
          <w:p>
            <w:pPr>
              <w:spacing w:after="40" w:before="40"/>
            </w:pPr>
            <w:r>
              <w:rPr>
                <w:b w:val="0"/>
                <w:sz w:val="19"/>
              </w:rPr>
              <w:t>계약·청구 / R3</w:t>
            </w:r>
          </w:p>
        </w:tc>
        <w:tc>
          <w:tcPr>
            <w:tcW w:type="dxa" w:w="5904"/>
            <w:vAlign w:val="center"/>
            <w:tcMar>
              <w:top w:w="85" w:type="dxa"/>
              <w:left w:w="85" w:type="dxa"/>
              <w:bottom w:w="85" w:type="dxa"/>
              <w:right w:w="85" w:type="dxa"/>
            </w:tcMar>
            <w:shd w:fill="FFFFFF"/>
          </w:tcPr>
          <w:p>
            <w:pPr>
              <w:spacing w:after="40" w:before="40"/>
            </w:pPr>
            <w:r>
              <w:rPr>
                <w:b w:val="0"/>
                <w:sz w:val="19"/>
              </w:rPr>
              <w:t>계약금액·청구금액·기한·잔액 구별</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FR-20</w:t>
            </w:r>
          </w:p>
        </w:tc>
        <w:tc>
          <w:tcPr>
            <w:tcW w:type="dxa" w:w="3240"/>
            <w:vAlign w:val="center"/>
            <w:tcMar>
              <w:top w:w="85" w:type="dxa"/>
              <w:left w:w="85" w:type="dxa"/>
              <w:bottom w:w="85" w:type="dxa"/>
              <w:right w:w="85" w:type="dxa"/>
            </w:tcMar>
            <w:shd w:fill="F6F8FA"/>
          </w:tcPr>
          <w:p>
            <w:pPr>
              <w:spacing w:after="40" w:before="40"/>
            </w:pPr>
            <w:r>
              <w:rPr>
                <w:b w:val="0"/>
                <w:sz w:val="19"/>
              </w:rPr>
              <w:t>입출금·배분·대사 / R3</w:t>
            </w:r>
          </w:p>
        </w:tc>
        <w:tc>
          <w:tcPr>
            <w:tcW w:type="dxa" w:w="5904"/>
            <w:vAlign w:val="center"/>
            <w:tcMar>
              <w:top w:w="85" w:type="dxa"/>
              <w:left w:w="85" w:type="dxa"/>
              <w:bottom w:w="85" w:type="dxa"/>
              <w:right w:w="85" w:type="dxa"/>
            </w:tcMar>
            <w:shd w:fill="F6F8FA"/>
          </w:tcPr>
          <w:p>
            <w:pPr>
              <w:spacing w:after="40" w:before="40"/>
            </w:pPr>
            <w:r>
              <w:rPr>
                <w:b w:val="0"/>
                <w:sz w:val="19"/>
              </w:rPr>
              <w:t>분할 수납·다건 배분·취소·환급 지원</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FR-21</w:t>
            </w:r>
          </w:p>
        </w:tc>
        <w:tc>
          <w:tcPr>
            <w:tcW w:type="dxa" w:w="3240"/>
            <w:vAlign w:val="center"/>
            <w:tcMar>
              <w:top w:w="85" w:type="dxa"/>
              <w:left w:w="85" w:type="dxa"/>
              <w:bottom w:w="85" w:type="dxa"/>
              <w:right w:w="85" w:type="dxa"/>
            </w:tcMar>
            <w:shd w:fill="FFFFFF"/>
          </w:tcPr>
          <w:p>
            <w:pPr>
              <w:spacing w:after="40" w:before="40"/>
            </w:pPr>
            <w:r>
              <w:rPr>
                <w:b w:val="0"/>
                <w:sz w:val="19"/>
              </w:rPr>
              <w:t>자원 관리 / R3</w:t>
            </w:r>
          </w:p>
        </w:tc>
        <w:tc>
          <w:tcPr>
            <w:tcW w:type="dxa" w:w="5904"/>
            <w:vAlign w:val="center"/>
            <w:tcMar>
              <w:top w:w="85" w:type="dxa"/>
              <w:left w:w="85" w:type="dxa"/>
              <w:bottom w:w="85" w:type="dxa"/>
              <w:right w:w="85" w:type="dxa"/>
            </w:tcMar>
            <w:shd w:fill="FFFFFF"/>
          </w:tcPr>
          <w:p>
            <w:pPr>
              <w:spacing w:after="40" w:before="40"/>
            </w:pPr>
            <w:r>
              <w:rPr>
                <w:b w:val="0"/>
                <w:sz w:val="19"/>
              </w:rPr>
              <w:t>보유·대여·수리·반납·폐기 이력 추적</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FR-22</w:t>
            </w:r>
          </w:p>
        </w:tc>
        <w:tc>
          <w:tcPr>
            <w:tcW w:type="dxa" w:w="3240"/>
            <w:vAlign w:val="center"/>
            <w:tcMar>
              <w:top w:w="85" w:type="dxa"/>
              <w:left w:w="85" w:type="dxa"/>
              <w:bottom w:w="85" w:type="dxa"/>
              <w:right w:w="85" w:type="dxa"/>
            </w:tcMar>
            <w:shd w:fill="F6F8FA"/>
          </w:tcPr>
          <w:p>
            <w:pPr>
              <w:spacing w:after="40" w:before="40"/>
            </w:pPr>
            <w:r>
              <w:rPr>
                <w:b w:val="0"/>
                <w:sz w:val="19"/>
              </w:rPr>
              <w:t>이전·전환·복귀 / R3</w:t>
            </w:r>
          </w:p>
        </w:tc>
        <w:tc>
          <w:tcPr>
            <w:tcW w:type="dxa" w:w="5904"/>
            <w:vAlign w:val="center"/>
            <w:tcMar>
              <w:top w:w="85" w:type="dxa"/>
              <w:left w:w="85" w:type="dxa"/>
              <w:bottom w:w="85" w:type="dxa"/>
              <w:right w:w="85" w:type="dxa"/>
            </w:tcMar>
            <w:shd w:fill="F6F8FA"/>
          </w:tcPr>
          <w:p>
            <w:pPr>
              <w:spacing w:after="40" w:before="40"/>
            </w:pPr>
            <w:r>
              <w:rPr>
                <w:b w:val="0"/>
                <w:sz w:val="19"/>
              </w:rPr>
              <w:t>시험 이전, 오류 보고, 전환 후 신규 기록 보존</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FR-23</w:t>
            </w:r>
          </w:p>
        </w:tc>
        <w:tc>
          <w:tcPr>
            <w:tcW w:type="dxa" w:w="3240"/>
            <w:vAlign w:val="center"/>
            <w:tcMar>
              <w:top w:w="85" w:type="dxa"/>
              <w:left w:w="85" w:type="dxa"/>
              <w:bottom w:w="85" w:type="dxa"/>
              <w:right w:w="85" w:type="dxa"/>
            </w:tcMar>
            <w:shd w:fill="FFFFFF"/>
          </w:tcPr>
          <w:p>
            <w:pPr>
              <w:spacing w:after="40" w:before="40"/>
            </w:pPr>
            <w:r>
              <w:rPr>
                <w:b w:val="0"/>
                <w:sz w:val="19"/>
              </w:rPr>
              <w:t>사회적 자산 / R4</w:t>
            </w:r>
          </w:p>
        </w:tc>
        <w:tc>
          <w:tcPr>
            <w:tcW w:type="dxa" w:w="5904"/>
            <w:vAlign w:val="center"/>
            <w:tcMar>
              <w:top w:w="85" w:type="dxa"/>
              <w:left w:w="85" w:type="dxa"/>
              <w:bottom w:w="85" w:type="dxa"/>
              <w:right w:w="85" w:type="dxa"/>
            </w:tcMar>
            <w:shd w:fill="FFFFFF"/>
          </w:tcPr>
          <w:p>
            <w:pPr>
              <w:spacing w:after="40" w:before="40"/>
            </w:pPr>
            <w:r>
              <w:rPr>
                <w:b w:val="0"/>
                <w:sz w:val="19"/>
              </w:rPr>
              <w:t>활동 실적과 현재 활용 가능한 자산 구별</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FR-24</w:t>
            </w:r>
          </w:p>
        </w:tc>
        <w:tc>
          <w:tcPr>
            <w:tcW w:type="dxa" w:w="3240"/>
            <w:vAlign w:val="center"/>
            <w:tcMar>
              <w:top w:w="85" w:type="dxa"/>
              <w:left w:w="85" w:type="dxa"/>
              <w:bottom w:w="85" w:type="dxa"/>
              <w:right w:w="85" w:type="dxa"/>
            </w:tcMar>
            <w:shd w:fill="F6F8FA"/>
          </w:tcPr>
          <w:p>
            <w:pPr>
              <w:spacing w:after="40" w:before="40"/>
            </w:pPr>
            <w:r>
              <w:rPr>
                <w:b w:val="0"/>
                <w:sz w:val="19"/>
              </w:rPr>
              <w:t>과거 자료 아카이브 / R4</w:t>
            </w:r>
          </w:p>
        </w:tc>
        <w:tc>
          <w:tcPr>
            <w:tcW w:type="dxa" w:w="5904"/>
            <w:vAlign w:val="center"/>
            <w:tcMar>
              <w:top w:w="85" w:type="dxa"/>
              <w:left w:w="85" w:type="dxa"/>
              <w:bottom w:w="85" w:type="dxa"/>
              <w:right w:w="85" w:type="dxa"/>
            </w:tcMar>
            <w:shd w:fill="F6F8FA"/>
          </w:tcPr>
          <w:p>
            <w:pPr>
              <w:spacing w:after="40" w:before="40"/>
            </w:pPr>
            <w:r>
              <w:rPr>
                <w:b w:val="0"/>
                <w:sz w:val="19"/>
              </w:rPr>
              <w:t>원본 출처·첨부·접근권한·연결 관계 보존</w:t>
            </w:r>
          </w:p>
        </w:tc>
      </w:tr>
    </w:tbl>
    <w:p>
      <w:pPr>
        <w:spacing w:after="0"/>
      </w:pPr>
    </w:p>
    <w:p>
      <w:pPr>
        <w:pStyle w:val="Heading1"/>
      </w:pPr>
      <w:r>
        <w:t>6 화면 구성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tcMar>
              <w:top w:w="85" w:type="dxa"/>
              <w:left w:w="85" w:type="dxa"/>
              <w:bottom w:w="85" w:type="dxa"/>
              <w:right w:w="85" w:type="dxa"/>
            </w:tcMar>
            <w:shd w:fill="DCE6EF"/>
          </w:tcPr>
          <w:p>
            <w:pPr>
              <w:spacing w:after="40" w:before="40"/>
            </w:pPr>
            <w:r>
              <w:rPr>
                <w:b/>
                <w:sz w:val="19"/>
              </w:rPr>
              <w:t>화면</w:t>
            </w:r>
          </w:p>
        </w:tc>
        <w:tc>
          <w:tcPr>
            <w:tcW w:type="dxa" w:w="7992"/>
            <w:vAlign w:val="center"/>
            <w:tcMar>
              <w:top w:w="85" w:type="dxa"/>
              <w:left w:w="85" w:type="dxa"/>
              <w:bottom w:w="85" w:type="dxa"/>
              <w:right w:w="85" w:type="dxa"/>
            </w:tcMar>
            <w:shd w:fill="DCE6EF"/>
          </w:tcPr>
          <w:p>
            <w:pPr>
              <w:spacing w:after="40" w:before="40"/>
            </w:pPr>
            <w:r>
              <w:rPr>
                <w:b/>
                <w:sz w:val="19"/>
              </w:rPr>
              <w:t>주요 내용과 행동</w:t>
            </w:r>
          </w:p>
        </w:tc>
      </w:tr>
      <w:tr>
        <w:trPr>
          <w:cantSplit/>
        </w:trPr>
        <w:tc>
          <w:tcPr>
            <w:tcW w:type="dxa" w:w="2232"/>
            <w:vAlign w:val="center"/>
            <w:tcMar>
              <w:top w:w="85" w:type="dxa"/>
              <w:left w:w="85" w:type="dxa"/>
              <w:bottom w:w="85" w:type="dxa"/>
              <w:right w:w="85" w:type="dxa"/>
            </w:tcMar>
            <w:shd w:fill="FFFFFF"/>
          </w:tcPr>
          <w:p>
            <w:pPr>
              <w:spacing w:after="40" w:before="40"/>
            </w:pPr>
            <w:r>
              <w:rPr>
                <w:b w:val="0"/>
                <w:sz w:val="19"/>
              </w:rPr>
              <w:t>내 홈</w:t>
            </w:r>
          </w:p>
        </w:tc>
        <w:tc>
          <w:tcPr>
            <w:tcW w:type="dxa" w:w="7992"/>
            <w:vAlign w:val="center"/>
            <w:tcMar>
              <w:top w:w="85" w:type="dxa"/>
              <w:left w:w="85" w:type="dxa"/>
              <w:bottom w:w="85" w:type="dxa"/>
              <w:right w:w="85" w:type="dxa"/>
            </w:tcMar>
            <w:shd w:fill="FFFFFF"/>
          </w:tcPr>
          <w:p>
            <w:pPr>
              <w:spacing w:after="40" w:before="40"/>
            </w:pPr>
            <w:r>
              <w:rPr>
                <w:b w:val="0"/>
                <w:sz w:val="19"/>
              </w:rPr>
              <w:t>참여 중인 활동, 기록하기, 보완 요청, 최근 확인 결과</w:t>
            </w:r>
          </w:p>
        </w:tc>
      </w:tr>
      <w:tr>
        <w:trPr>
          <w:cantSplit/>
        </w:trPr>
        <w:tc>
          <w:tcPr>
            <w:tcW w:type="dxa" w:w="2232"/>
            <w:vAlign w:val="center"/>
            <w:tcMar>
              <w:top w:w="85" w:type="dxa"/>
              <w:left w:w="85" w:type="dxa"/>
              <w:bottom w:w="85" w:type="dxa"/>
              <w:right w:w="85" w:type="dxa"/>
            </w:tcMar>
            <w:shd w:fill="F6F8FA"/>
          </w:tcPr>
          <w:p>
            <w:pPr>
              <w:spacing w:after="40" w:before="40"/>
            </w:pPr>
            <w:r>
              <w:rPr>
                <w:b w:val="0"/>
                <w:sz w:val="19"/>
              </w:rPr>
              <w:t>활동 목록·상세</w:t>
            </w:r>
          </w:p>
        </w:tc>
        <w:tc>
          <w:tcPr>
            <w:tcW w:type="dxa" w:w="7992"/>
            <w:vAlign w:val="center"/>
            <w:tcMar>
              <w:top w:w="85" w:type="dxa"/>
              <w:left w:w="85" w:type="dxa"/>
              <w:bottom w:w="85" w:type="dxa"/>
              <w:right w:w="85" w:type="dxa"/>
            </w:tcMar>
            <w:shd w:fill="F6F8FA"/>
          </w:tcPr>
          <w:p>
            <w:pPr>
              <w:spacing w:after="40" w:before="40"/>
            </w:pPr>
            <w:r>
              <w:rPr>
                <w:b w:val="0"/>
                <w:sz w:val="19"/>
              </w:rPr>
              <w:t>목적, 담당자, 일정, 참여 조건, 신청, 결과</w:t>
            </w:r>
          </w:p>
        </w:tc>
      </w:tr>
      <w:tr>
        <w:trPr>
          <w:cantSplit/>
        </w:trPr>
        <w:tc>
          <w:tcPr>
            <w:tcW w:type="dxa" w:w="2232"/>
            <w:vAlign w:val="center"/>
            <w:tcMar>
              <w:top w:w="85" w:type="dxa"/>
              <w:left w:w="85" w:type="dxa"/>
              <w:bottom w:w="85" w:type="dxa"/>
              <w:right w:w="85" w:type="dxa"/>
            </w:tcMar>
            <w:shd w:fill="FFFFFF"/>
          </w:tcPr>
          <w:p>
            <w:pPr>
              <w:spacing w:after="40" w:before="40"/>
            </w:pPr>
            <w:r>
              <w:rPr>
                <w:b w:val="0"/>
                <w:sz w:val="19"/>
              </w:rPr>
              <w:t>내 참여</w:t>
            </w:r>
          </w:p>
        </w:tc>
        <w:tc>
          <w:tcPr>
            <w:tcW w:type="dxa" w:w="7992"/>
            <w:vAlign w:val="center"/>
            <w:tcMar>
              <w:top w:w="85" w:type="dxa"/>
              <w:left w:w="85" w:type="dxa"/>
              <w:bottom w:w="85" w:type="dxa"/>
              <w:right w:w="85" w:type="dxa"/>
            </w:tcMar>
            <w:shd w:fill="FFFFFF"/>
          </w:tcPr>
          <w:p>
            <w:pPr>
              <w:spacing w:after="40" w:before="40"/>
            </w:pPr>
            <w:r>
              <w:rPr>
                <w:b w:val="0"/>
                <w:sz w:val="19"/>
              </w:rPr>
              <w:t>신청·배치 상태, 일정, 활동별 기록 진입</w:t>
            </w:r>
          </w:p>
        </w:tc>
      </w:tr>
      <w:tr>
        <w:trPr>
          <w:cantSplit/>
        </w:trPr>
        <w:tc>
          <w:tcPr>
            <w:tcW w:type="dxa" w:w="2232"/>
            <w:vAlign w:val="center"/>
            <w:tcMar>
              <w:top w:w="85" w:type="dxa"/>
              <w:left w:w="85" w:type="dxa"/>
              <w:bottom w:w="85" w:type="dxa"/>
              <w:right w:w="85" w:type="dxa"/>
            </w:tcMar>
            <w:shd w:fill="F6F8FA"/>
          </w:tcPr>
          <w:p>
            <w:pPr>
              <w:spacing w:after="40" w:before="40"/>
            </w:pPr>
            <w:r>
              <w:rPr>
                <w:b w:val="0"/>
                <w:sz w:val="19"/>
              </w:rPr>
              <w:t>기여 작성</w:t>
            </w:r>
          </w:p>
        </w:tc>
        <w:tc>
          <w:tcPr>
            <w:tcW w:type="dxa" w:w="7992"/>
            <w:vAlign w:val="center"/>
            <w:tcMar>
              <w:top w:w="85" w:type="dxa"/>
              <w:left w:w="85" w:type="dxa"/>
              <w:bottom w:w="85" w:type="dxa"/>
              <w:right w:w="85" w:type="dxa"/>
            </w:tcMar>
            <w:shd w:fill="F6F8FA"/>
          </w:tcPr>
          <w:p>
            <w:pPr>
              <w:spacing w:after="40" w:before="40"/>
            </w:pPr>
            <w:r>
              <w:rPr>
                <w:b w:val="0"/>
                <w:sz w:val="19"/>
              </w:rPr>
              <w:t>활동, 날짜, 내용, 시간, 기여 유형, 역량, 선택 증빙</w:t>
            </w:r>
          </w:p>
        </w:tc>
      </w:tr>
      <w:tr>
        <w:trPr>
          <w:cantSplit/>
        </w:trPr>
        <w:tc>
          <w:tcPr>
            <w:tcW w:type="dxa" w:w="2232"/>
            <w:vAlign w:val="center"/>
            <w:tcMar>
              <w:top w:w="85" w:type="dxa"/>
              <w:left w:w="85" w:type="dxa"/>
              <w:bottom w:w="85" w:type="dxa"/>
              <w:right w:w="85" w:type="dxa"/>
            </w:tcMar>
            <w:shd w:fill="FFFFFF"/>
          </w:tcPr>
          <w:p>
            <w:pPr>
              <w:spacing w:after="40" w:before="40"/>
            </w:pPr>
            <w:r>
              <w:rPr>
                <w:b w:val="0"/>
                <w:sz w:val="19"/>
              </w:rPr>
              <w:t>내 기여</w:t>
            </w:r>
          </w:p>
        </w:tc>
        <w:tc>
          <w:tcPr>
            <w:tcW w:type="dxa" w:w="7992"/>
            <w:vAlign w:val="center"/>
            <w:tcMar>
              <w:top w:w="85" w:type="dxa"/>
              <w:left w:w="85" w:type="dxa"/>
              <w:bottom w:w="85" w:type="dxa"/>
              <w:right w:w="85" w:type="dxa"/>
            </w:tcMar>
            <w:shd w:fill="FFFFFF"/>
          </w:tcPr>
          <w:p>
            <w:pPr>
              <w:spacing w:after="40" w:before="40"/>
            </w:pPr>
            <w:r>
              <w:rPr>
                <w:b w:val="0"/>
                <w:sz w:val="19"/>
              </w:rPr>
              <w:t>임시저장·제출·보완·확인 상태, 수정 이력</w:t>
            </w:r>
          </w:p>
        </w:tc>
      </w:tr>
      <w:tr>
        <w:trPr>
          <w:cantSplit/>
        </w:trPr>
        <w:tc>
          <w:tcPr>
            <w:tcW w:type="dxa" w:w="2232"/>
            <w:vAlign w:val="center"/>
            <w:tcMar>
              <w:top w:w="85" w:type="dxa"/>
              <w:left w:w="85" w:type="dxa"/>
              <w:bottom w:w="85" w:type="dxa"/>
              <w:right w:w="85" w:type="dxa"/>
            </w:tcMar>
            <w:shd w:fill="F6F8FA"/>
          </w:tcPr>
          <w:p>
            <w:pPr>
              <w:spacing w:after="40" w:before="40"/>
            </w:pPr>
            <w:r>
              <w:rPr>
                <w:b w:val="0"/>
                <w:sz w:val="19"/>
              </w:rPr>
              <w:t>담당자 확인함</w:t>
            </w:r>
          </w:p>
        </w:tc>
        <w:tc>
          <w:tcPr>
            <w:tcW w:type="dxa" w:w="7992"/>
            <w:vAlign w:val="center"/>
            <w:tcMar>
              <w:top w:w="85" w:type="dxa"/>
              <w:left w:w="85" w:type="dxa"/>
              <w:bottom w:w="85" w:type="dxa"/>
              <w:right w:w="85" w:type="dxa"/>
            </w:tcMar>
            <w:shd w:fill="F6F8FA"/>
          </w:tcPr>
          <w:p>
            <w:pPr>
              <w:spacing w:after="40" w:before="40"/>
            </w:pPr>
            <w:r>
              <w:rPr>
                <w:b w:val="0"/>
                <w:sz w:val="19"/>
              </w:rPr>
              <w:t>활동별 제출 목록, 일괄 조회, 개별 확인·보완</w:t>
            </w:r>
          </w:p>
        </w:tc>
      </w:tr>
      <w:tr>
        <w:trPr>
          <w:cantSplit/>
        </w:trPr>
        <w:tc>
          <w:tcPr>
            <w:tcW w:type="dxa" w:w="2232"/>
            <w:vAlign w:val="center"/>
            <w:tcMar>
              <w:top w:w="85" w:type="dxa"/>
              <w:left w:w="85" w:type="dxa"/>
              <w:bottom w:w="85" w:type="dxa"/>
              <w:right w:w="85" w:type="dxa"/>
            </w:tcMar>
            <w:shd w:fill="FFFFFF"/>
          </w:tcPr>
          <w:p>
            <w:pPr>
              <w:spacing w:after="40" w:before="40"/>
            </w:pPr>
            <w:r>
              <w:rPr>
                <w:b w:val="0"/>
                <w:sz w:val="19"/>
              </w:rPr>
              <w:t>상담·수요</w:t>
            </w:r>
          </w:p>
        </w:tc>
        <w:tc>
          <w:tcPr>
            <w:tcW w:type="dxa" w:w="7992"/>
            <w:vAlign w:val="center"/>
            <w:tcMar>
              <w:top w:w="85" w:type="dxa"/>
              <w:left w:w="85" w:type="dxa"/>
              <w:bottom w:w="85" w:type="dxa"/>
              <w:right w:w="85" w:type="dxa"/>
            </w:tcMar>
            <w:shd w:fill="FFFFFF"/>
          </w:tcPr>
          <w:p>
            <w:pPr>
              <w:spacing w:after="40" w:before="40"/>
            </w:pPr>
            <w:r>
              <w:rPr>
                <w:b w:val="0"/>
                <w:sz w:val="19"/>
              </w:rPr>
              <w:t>접수 내용, 관련 사람·단체, 담당자, 후속활동</w:t>
            </w:r>
          </w:p>
        </w:tc>
      </w:tr>
      <w:tr>
        <w:trPr>
          <w:cantSplit/>
        </w:trPr>
        <w:tc>
          <w:tcPr>
            <w:tcW w:type="dxa" w:w="2232"/>
            <w:vAlign w:val="center"/>
            <w:tcMar>
              <w:top w:w="85" w:type="dxa"/>
              <w:left w:w="85" w:type="dxa"/>
              <w:bottom w:w="85" w:type="dxa"/>
              <w:right w:w="85" w:type="dxa"/>
            </w:tcMar>
            <w:shd w:fill="F6F8FA"/>
          </w:tcPr>
          <w:p>
            <w:pPr>
              <w:spacing w:after="40" w:before="40"/>
            </w:pPr>
            <w:r>
              <w:rPr>
                <w:b w:val="0"/>
                <w:sz w:val="19"/>
              </w:rPr>
              <w:t>사람·단체 상세</w:t>
            </w:r>
          </w:p>
        </w:tc>
        <w:tc>
          <w:tcPr>
            <w:tcW w:type="dxa" w:w="7992"/>
            <w:vAlign w:val="center"/>
            <w:tcMar>
              <w:top w:w="85" w:type="dxa"/>
              <w:left w:w="85" w:type="dxa"/>
              <w:bottom w:w="85" w:type="dxa"/>
              <w:right w:w="85" w:type="dxa"/>
            </w:tcMar>
            <w:shd w:fill="F6F8FA"/>
          </w:tcPr>
          <w:p>
            <w:pPr>
              <w:spacing w:after="40" w:before="40"/>
            </w:pPr>
            <w:r>
              <w:rPr>
                <w:b w:val="0"/>
                <w:sz w:val="19"/>
              </w:rPr>
              <w:t>관계, 참여 이력, 관련 수요·활동·결과</w:t>
            </w:r>
          </w:p>
        </w:tc>
      </w:tr>
      <w:tr>
        <w:trPr>
          <w:cantSplit/>
        </w:trPr>
        <w:tc>
          <w:tcPr>
            <w:tcW w:type="dxa" w:w="2232"/>
            <w:vAlign w:val="center"/>
            <w:tcMar>
              <w:top w:w="85" w:type="dxa"/>
              <w:left w:w="85" w:type="dxa"/>
              <w:bottom w:w="85" w:type="dxa"/>
              <w:right w:w="85" w:type="dxa"/>
            </w:tcMar>
            <w:shd w:fill="FFFFFF"/>
          </w:tcPr>
          <w:p>
            <w:pPr>
              <w:spacing w:after="40" w:before="40"/>
            </w:pPr>
            <w:r>
              <w:rPr>
                <w:b w:val="0"/>
                <w:sz w:val="19"/>
              </w:rPr>
              <w:t>활동 운영</w:t>
            </w:r>
          </w:p>
        </w:tc>
        <w:tc>
          <w:tcPr>
            <w:tcW w:type="dxa" w:w="7992"/>
            <w:vAlign w:val="center"/>
            <w:tcMar>
              <w:top w:w="85" w:type="dxa"/>
              <w:left w:w="85" w:type="dxa"/>
              <w:bottom w:w="85" w:type="dxa"/>
              <w:right w:w="85" w:type="dxa"/>
            </w:tcMar>
            <w:shd w:fill="FFFFFF"/>
          </w:tcPr>
          <w:p>
            <w:pPr>
              <w:spacing w:after="40" w:before="40"/>
            </w:pPr>
            <w:r>
              <w:rPr>
                <w:b w:val="0"/>
                <w:sz w:val="19"/>
              </w:rPr>
              <w:t>참여자, 실행 일정, 업무, 기록, 문서, 비용</w:t>
            </w:r>
          </w:p>
        </w:tc>
      </w:tr>
      <w:tr>
        <w:trPr>
          <w:cantSplit/>
        </w:trPr>
        <w:tc>
          <w:tcPr>
            <w:tcW w:type="dxa" w:w="2232"/>
            <w:vAlign w:val="center"/>
            <w:tcMar>
              <w:top w:w="85" w:type="dxa"/>
              <w:left w:w="85" w:type="dxa"/>
              <w:bottom w:w="85" w:type="dxa"/>
              <w:right w:w="85" w:type="dxa"/>
            </w:tcMar>
            <w:shd w:fill="F6F8FA"/>
          </w:tcPr>
          <w:p>
            <w:pPr>
              <w:spacing w:after="40" w:before="40"/>
            </w:pPr>
            <w:r>
              <w:rPr>
                <w:b w:val="0"/>
                <w:sz w:val="19"/>
              </w:rPr>
              <w:t>회의·결정</w:t>
            </w:r>
          </w:p>
        </w:tc>
        <w:tc>
          <w:tcPr>
            <w:tcW w:type="dxa" w:w="7992"/>
            <w:vAlign w:val="center"/>
            <w:tcMar>
              <w:top w:w="85" w:type="dxa"/>
              <w:left w:w="85" w:type="dxa"/>
              <w:bottom w:w="85" w:type="dxa"/>
              <w:right w:w="85" w:type="dxa"/>
            </w:tcMar>
            <w:shd w:fill="F6F8FA"/>
          </w:tcPr>
          <w:p>
            <w:pPr>
              <w:spacing w:after="40" w:before="40"/>
            </w:pPr>
            <w:r>
              <w:rPr>
                <w:b w:val="0"/>
                <w:sz w:val="19"/>
              </w:rPr>
              <w:t>안건, 결정, 담당 업무, 이행 현황</w:t>
            </w:r>
          </w:p>
        </w:tc>
      </w:tr>
      <w:tr>
        <w:trPr>
          <w:cantSplit/>
        </w:trPr>
        <w:tc>
          <w:tcPr>
            <w:tcW w:type="dxa" w:w="2232"/>
            <w:vAlign w:val="center"/>
            <w:tcMar>
              <w:top w:w="85" w:type="dxa"/>
              <w:left w:w="85" w:type="dxa"/>
              <w:bottom w:w="85" w:type="dxa"/>
              <w:right w:w="85" w:type="dxa"/>
            </w:tcMar>
            <w:shd w:fill="FFFFFF"/>
          </w:tcPr>
          <w:p>
            <w:pPr>
              <w:spacing w:after="40" w:before="40"/>
            </w:pPr>
            <w:r>
              <w:rPr>
                <w:b w:val="0"/>
                <w:sz w:val="19"/>
              </w:rPr>
              <w:t>교육 운영</w:t>
            </w:r>
          </w:p>
        </w:tc>
        <w:tc>
          <w:tcPr>
            <w:tcW w:type="dxa" w:w="7992"/>
            <w:vAlign w:val="center"/>
            <w:tcMar>
              <w:top w:w="85" w:type="dxa"/>
              <w:left w:w="85" w:type="dxa"/>
              <w:bottom w:w="85" w:type="dxa"/>
              <w:right w:w="85" w:type="dxa"/>
            </w:tcMar>
            <w:shd w:fill="FFFFFF"/>
          </w:tcPr>
          <w:p>
            <w:pPr>
              <w:spacing w:after="40" w:before="40"/>
            </w:pPr>
            <w:r>
              <w:rPr>
                <w:b w:val="0"/>
                <w:sz w:val="19"/>
              </w:rPr>
              <w:t>신청자, 출석, 평가, 결과물</w:t>
            </w:r>
          </w:p>
        </w:tc>
      </w:tr>
      <w:tr>
        <w:trPr>
          <w:cantSplit/>
        </w:trPr>
        <w:tc>
          <w:tcPr>
            <w:tcW w:type="dxa" w:w="2232"/>
            <w:vAlign w:val="center"/>
            <w:tcMar>
              <w:top w:w="85" w:type="dxa"/>
              <w:left w:w="85" w:type="dxa"/>
              <w:bottom w:w="85" w:type="dxa"/>
              <w:right w:w="85" w:type="dxa"/>
            </w:tcMar>
            <w:shd w:fill="F6F8FA"/>
          </w:tcPr>
          <w:p>
            <w:pPr>
              <w:spacing w:after="40" w:before="40"/>
            </w:pPr>
            <w:r>
              <w:rPr>
                <w:b w:val="0"/>
                <w:sz w:val="19"/>
              </w:rPr>
              <w:t>재무·자원</w:t>
            </w:r>
          </w:p>
        </w:tc>
        <w:tc>
          <w:tcPr>
            <w:tcW w:type="dxa" w:w="7992"/>
            <w:vAlign w:val="center"/>
            <w:tcMar>
              <w:top w:w="85" w:type="dxa"/>
              <w:left w:w="85" w:type="dxa"/>
              <w:bottom w:w="85" w:type="dxa"/>
              <w:right w:w="85" w:type="dxa"/>
            </w:tcMar>
            <w:shd w:fill="F6F8FA"/>
          </w:tcPr>
          <w:p>
            <w:pPr>
              <w:spacing w:after="40" w:before="40"/>
            </w:pPr>
            <w:r>
              <w:rPr>
                <w:b w:val="0"/>
                <w:sz w:val="19"/>
              </w:rPr>
              <w:t>계약·청구·수납 연결, 자원 상태</w:t>
            </w:r>
          </w:p>
        </w:tc>
      </w:tr>
      <w:tr>
        <w:trPr>
          <w:cantSplit/>
        </w:trPr>
        <w:tc>
          <w:tcPr>
            <w:tcW w:type="dxa" w:w="2232"/>
            <w:vAlign w:val="center"/>
            <w:tcMar>
              <w:top w:w="85" w:type="dxa"/>
              <w:left w:w="85" w:type="dxa"/>
              <w:bottom w:w="85" w:type="dxa"/>
              <w:right w:w="85" w:type="dxa"/>
            </w:tcMar>
            <w:shd w:fill="FFFFFF"/>
          </w:tcPr>
          <w:p>
            <w:pPr>
              <w:spacing w:after="40" w:before="40"/>
            </w:pPr>
            <w:r>
              <w:rPr>
                <w:b w:val="0"/>
                <w:sz w:val="19"/>
              </w:rPr>
              <w:t>성과·사회적 자산</w:t>
            </w:r>
          </w:p>
        </w:tc>
        <w:tc>
          <w:tcPr>
            <w:tcW w:type="dxa" w:w="7992"/>
            <w:vAlign w:val="center"/>
            <w:tcMar>
              <w:top w:w="85" w:type="dxa"/>
              <w:left w:w="85" w:type="dxa"/>
              <w:bottom w:w="85" w:type="dxa"/>
              <w:right w:w="85" w:type="dxa"/>
            </w:tcMar>
            <w:shd w:fill="FFFFFF"/>
          </w:tcPr>
          <w:p>
            <w:pPr>
              <w:spacing w:after="40" w:before="40"/>
            </w:pPr>
            <w:r>
              <w:rPr>
                <w:b w:val="0"/>
                <w:sz w:val="19"/>
              </w:rPr>
              <w:t>지표, 증거, 보고기간, 자산 현황</w:t>
            </w:r>
          </w:p>
        </w:tc>
      </w:tr>
      <w:tr>
        <w:trPr>
          <w:cantSplit/>
        </w:trPr>
        <w:tc>
          <w:tcPr>
            <w:tcW w:type="dxa" w:w="2232"/>
            <w:vAlign w:val="center"/>
            <w:tcMar>
              <w:top w:w="85" w:type="dxa"/>
              <w:left w:w="85" w:type="dxa"/>
              <w:bottom w:w="85" w:type="dxa"/>
              <w:right w:w="85" w:type="dxa"/>
            </w:tcMar>
            <w:shd w:fill="F6F8FA"/>
          </w:tcPr>
          <w:p>
            <w:pPr>
              <w:spacing w:after="40" w:before="40"/>
            </w:pPr>
            <w:r>
              <w:rPr>
                <w:b w:val="0"/>
                <w:sz w:val="19"/>
              </w:rPr>
              <w:t>이전 관리</w:t>
            </w:r>
          </w:p>
        </w:tc>
        <w:tc>
          <w:tcPr>
            <w:tcW w:type="dxa" w:w="7992"/>
            <w:vAlign w:val="center"/>
            <w:tcMar>
              <w:top w:w="85" w:type="dxa"/>
              <w:left w:w="85" w:type="dxa"/>
              <w:bottom w:w="85" w:type="dxa"/>
              <w:right w:w="85" w:type="dxa"/>
            </w:tcMar>
            <w:shd w:fill="F6F8FA"/>
          </w:tcPr>
          <w:p>
            <w:pPr>
              <w:spacing w:after="40" w:before="40"/>
            </w:pPr>
            <w:r>
              <w:rPr>
                <w:b w:val="0"/>
                <w:sz w:val="19"/>
              </w:rPr>
              <w:t>시험 이전 결과, 미연결 항목, 원본 지정, 오류</w:t>
            </w:r>
          </w:p>
        </w:tc>
      </w:tr>
      <w:tr>
        <w:trPr>
          <w:cantSplit/>
        </w:trPr>
        <w:tc>
          <w:tcPr>
            <w:tcW w:type="dxa" w:w="2232"/>
            <w:vAlign w:val="center"/>
            <w:tcMar>
              <w:top w:w="85" w:type="dxa"/>
              <w:left w:w="85" w:type="dxa"/>
              <w:bottom w:w="85" w:type="dxa"/>
              <w:right w:w="85" w:type="dxa"/>
            </w:tcMar>
            <w:shd w:fill="FFFFFF"/>
          </w:tcPr>
          <w:p>
            <w:pPr>
              <w:spacing w:after="40" w:before="40"/>
            </w:pPr>
            <w:r>
              <w:rPr>
                <w:b w:val="0"/>
                <w:sz w:val="19"/>
              </w:rPr>
              <w:t>관리자 설정</w:t>
            </w:r>
          </w:p>
        </w:tc>
        <w:tc>
          <w:tcPr>
            <w:tcW w:type="dxa" w:w="7992"/>
            <w:vAlign w:val="center"/>
            <w:tcMar>
              <w:top w:w="85" w:type="dxa"/>
              <w:left w:w="85" w:type="dxa"/>
              <w:bottom w:w="85" w:type="dxa"/>
              <w:right w:w="85" w:type="dxa"/>
            </w:tcMar>
            <w:shd w:fill="FFFFFF"/>
          </w:tcPr>
          <w:p>
            <w:pPr>
              <w:spacing w:after="40" w:before="40"/>
            </w:pPr>
            <w:r>
              <w:rPr>
                <w:b w:val="0"/>
                <w:sz w:val="19"/>
              </w:rPr>
              <w:t>역할, 코드, 정책, 감사기록, 백업 상태</w:t>
            </w:r>
          </w:p>
        </w:tc>
      </w:tr>
    </w:tbl>
    <w:p>
      <w:pPr>
        <w:spacing w:after="0"/>
      </w:pPr>
    </w:p>
    <w:p>
      <w:r>
        <w:t>기여 작성 화면의 첫 화면에는 필수 입력만 보여준다. 파일 첨부와 상세 역량 분류는 선택 영역으로 둔다. 저장 실패 시 작성 내용이 사라지지 않아야 한다.</w:t>
      </w:r>
    </w:p>
    <w:p>
      <w:pPr>
        <w:pStyle w:val="Heading1"/>
      </w:pPr>
      <w:r>
        <w:t>7 데이터 구조</w:t>
      </w:r>
    </w:p>
    <w:p>
      <w:r>
        <w:t>활동은 공동체IT가 하는 일이고, 참여·기여는 그 일에 사람이 어떻게 관여했는지를 나타낸다. 사람·단체에서 관계와 수요를 연결하고, 수요에서 활동을 연결한다. 활동에는 참여·기여, 일정·업무·결정, 계약·비용·입출금, 결과물·성과가 연결된다. 기여와 성과를 사회적 회계로 집계하고 지속 가능한 역량·관계·지식을 사회적 자산으로 관리한다.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208"/>
      </w:tblGrid>
      <w:tr>
        <w:trPr>
          <w:cantSplit/>
          <w:tblHeader/>
        </w:trPr>
        <w:tc>
          <w:tcPr>
            <w:tcW w:type="dxa" w:w="2016"/>
            <w:vAlign w:val="center"/>
            <w:tcMar>
              <w:top w:w="85" w:type="dxa"/>
              <w:left w:w="85" w:type="dxa"/>
              <w:bottom w:w="85" w:type="dxa"/>
              <w:right w:w="85" w:type="dxa"/>
            </w:tcMar>
            <w:shd w:fill="DCE6EF"/>
          </w:tcPr>
          <w:p>
            <w:pPr>
              <w:spacing w:after="40" w:before="40"/>
            </w:pPr>
            <w:r>
              <w:rPr>
                <w:b/>
                <w:sz w:val="19"/>
              </w:rPr>
              <w:t>데이터</w:t>
            </w:r>
          </w:p>
        </w:tc>
        <w:tc>
          <w:tcPr>
            <w:tcW w:type="dxa" w:w="8208"/>
            <w:vAlign w:val="center"/>
            <w:tcMar>
              <w:top w:w="85" w:type="dxa"/>
              <w:left w:w="85" w:type="dxa"/>
              <w:bottom w:w="85" w:type="dxa"/>
              <w:right w:w="85" w:type="dxa"/>
            </w:tcMar>
            <w:shd w:fill="DCE6EF"/>
          </w:tcPr>
          <w:p>
            <w:pPr>
              <w:spacing w:after="40" w:before="40"/>
            </w:pPr>
            <w:r>
              <w:rPr>
                <w:b/>
                <w:sz w:val="19"/>
              </w:rPr>
              <w:t>주요 필드와 관계</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계정</w:t>
            </w:r>
          </w:p>
        </w:tc>
        <w:tc>
          <w:tcPr>
            <w:tcW w:type="dxa" w:w="8208"/>
            <w:vAlign w:val="center"/>
            <w:tcMar>
              <w:top w:w="85" w:type="dxa"/>
              <w:left w:w="85" w:type="dxa"/>
              <w:bottom w:w="85" w:type="dxa"/>
              <w:right w:w="85" w:type="dxa"/>
            </w:tcMar>
            <w:shd w:fill="FFFFFF"/>
          </w:tcPr>
          <w:p>
            <w:pPr>
              <w:spacing w:after="40" w:before="40"/>
            </w:pPr>
            <w:r>
              <w:rPr>
                <w:b w:val="0"/>
                <w:sz w:val="19"/>
              </w:rPr>
              <w:t>인증 식별자, 연결된 사람, 상태, 권한</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사람·단체</w:t>
            </w:r>
          </w:p>
        </w:tc>
        <w:tc>
          <w:tcPr>
            <w:tcW w:type="dxa" w:w="8208"/>
            <w:vAlign w:val="center"/>
            <w:tcMar>
              <w:top w:w="85" w:type="dxa"/>
              <w:left w:w="85" w:type="dxa"/>
              <w:bottom w:w="85" w:type="dxa"/>
              <w:right w:w="85" w:type="dxa"/>
            </w:tcMar>
            <w:shd w:fill="F6F8FA"/>
          </w:tcPr>
          <w:p>
            <w:pPr>
              <w:spacing w:after="40" w:before="40"/>
            </w:pPr>
            <w:r>
              <w:rPr>
                <w:b w:val="0"/>
                <w:sz w:val="19"/>
              </w:rPr>
              <w:t>유형, 표시명, 연락정보, 개인정보 처리 상태</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관계</w:t>
            </w:r>
          </w:p>
        </w:tc>
        <w:tc>
          <w:tcPr>
            <w:tcW w:type="dxa" w:w="8208"/>
            <w:vAlign w:val="center"/>
            <w:tcMar>
              <w:top w:w="85" w:type="dxa"/>
              <w:left w:w="85" w:type="dxa"/>
              <w:bottom w:w="85" w:type="dxa"/>
              <w:right w:w="85" w:type="dxa"/>
            </w:tcMar>
            <w:shd w:fill="FFFFFF"/>
          </w:tcPr>
          <w:p>
            <w:pPr>
              <w:spacing w:after="40" w:before="40"/>
            </w:pPr>
            <w:r>
              <w:rPr>
                <w:b w:val="0"/>
                <w:sz w:val="19"/>
              </w:rPr>
              <w:t>양쪽 당사자, 관계 유형, 역할, 시작·종료일</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상담·수요</w:t>
            </w:r>
          </w:p>
        </w:tc>
        <w:tc>
          <w:tcPr>
            <w:tcW w:type="dxa" w:w="8208"/>
            <w:vAlign w:val="center"/>
            <w:tcMar>
              <w:top w:w="85" w:type="dxa"/>
              <w:left w:w="85" w:type="dxa"/>
              <w:bottom w:w="85" w:type="dxa"/>
              <w:right w:w="85" w:type="dxa"/>
            </w:tcMar>
            <w:shd w:fill="F6F8FA"/>
          </w:tcPr>
          <w:p>
            <w:pPr>
              <w:spacing w:after="40" w:before="40"/>
            </w:pPr>
            <w:r>
              <w:rPr>
                <w:b w:val="0"/>
                <w:sz w:val="19"/>
              </w:rPr>
              <w:t>제목, 내용, 대상, 접수일, 담당자, 상태</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활동</w:t>
            </w:r>
          </w:p>
        </w:tc>
        <w:tc>
          <w:tcPr>
            <w:tcW w:type="dxa" w:w="8208"/>
            <w:vAlign w:val="center"/>
            <w:tcMar>
              <w:top w:w="85" w:type="dxa"/>
              <w:left w:w="85" w:type="dxa"/>
              <w:bottom w:w="85" w:type="dxa"/>
              <w:right w:w="85" w:type="dxa"/>
            </w:tcMar>
            <w:shd w:fill="FFFFFF"/>
          </w:tcPr>
          <w:p>
            <w:pPr>
              <w:spacing w:after="40" w:before="40"/>
            </w:pPr>
            <w:r>
              <w:rPr>
                <w:b w:val="0"/>
                <w:sz w:val="19"/>
              </w:rPr>
              <w:t>제목, 유형, 목적, 담당자, 기간, 상태, 열람범위</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활동별 상세</w:t>
            </w:r>
          </w:p>
        </w:tc>
        <w:tc>
          <w:tcPr>
            <w:tcW w:type="dxa" w:w="8208"/>
            <w:vAlign w:val="center"/>
            <w:tcMar>
              <w:top w:w="85" w:type="dxa"/>
              <w:left w:w="85" w:type="dxa"/>
              <w:bottom w:w="85" w:type="dxa"/>
              <w:right w:w="85" w:type="dxa"/>
            </w:tcMar>
            <w:shd w:fill="F6F8FA"/>
          </w:tcPr>
          <w:p>
            <w:pPr>
              <w:spacing w:after="40" w:before="40"/>
            </w:pPr>
            <w:r>
              <w:rPr>
                <w:b w:val="0"/>
                <w:sz w:val="19"/>
              </w:rPr>
              <w:t>사업·교육·컨설팅·조합활동의 유형별 속성</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참여·배치</w:t>
            </w:r>
          </w:p>
        </w:tc>
        <w:tc>
          <w:tcPr>
            <w:tcW w:type="dxa" w:w="8208"/>
            <w:vAlign w:val="center"/>
            <w:tcMar>
              <w:top w:w="85" w:type="dxa"/>
              <w:left w:w="85" w:type="dxa"/>
              <w:bottom w:w="85" w:type="dxa"/>
              <w:right w:w="85" w:type="dxa"/>
            </w:tcMar>
            <w:shd w:fill="FFFFFF"/>
          </w:tcPr>
          <w:p>
            <w:pPr>
              <w:spacing w:after="40" w:before="40"/>
            </w:pPr>
            <w:r>
              <w:rPr>
                <w:b w:val="0"/>
                <w:sz w:val="19"/>
              </w:rPr>
              <w:t>사람, 활동, 역할, 신청·승인 상태, 기간</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실행</w:t>
            </w:r>
          </w:p>
        </w:tc>
        <w:tc>
          <w:tcPr>
            <w:tcW w:type="dxa" w:w="8208"/>
            <w:vAlign w:val="center"/>
            <w:tcMar>
              <w:top w:w="85" w:type="dxa"/>
              <w:left w:w="85" w:type="dxa"/>
              <w:bottom w:w="85" w:type="dxa"/>
              <w:right w:w="85" w:type="dxa"/>
            </w:tcMar>
            <w:shd w:fill="F6F8FA"/>
          </w:tcPr>
          <w:p>
            <w:pPr>
              <w:spacing w:after="40" w:before="40"/>
            </w:pPr>
            <w:r>
              <w:rPr>
                <w:b w:val="0"/>
                <w:sz w:val="19"/>
              </w:rPr>
              <w:t>활동, 실제 일시, 장소, 진행 내용</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기여</w:t>
            </w:r>
          </w:p>
        </w:tc>
        <w:tc>
          <w:tcPr>
            <w:tcW w:type="dxa" w:w="8208"/>
            <w:vAlign w:val="center"/>
            <w:tcMar>
              <w:top w:w="85" w:type="dxa"/>
              <w:left w:w="85" w:type="dxa"/>
              <w:bottom w:w="85" w:type="dxa"/>
              <w:right w:w="85" w:type="dxa"/>
            </w:tcMar>
            <w:shd w:fill="FFFFFF"/>
          </w:tcPr>
          <w:p>
            <w:pPr>
              <w:spacing w:after="40" w:before="40"/>
            </w:pPr>
            <w:r>
              <w:rPr>
                <w:b w:val="0"/>
                <w:sz w:val="19"/>
              </w:rPr>
              <w:t>작성자, 기여자, 활동, 날짜, 내용, 시간, 보상 구분</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기여 수정본</w:t>
            </w:r>
          </w:p>
        </w:tc>
        <w:tc>
          <w:tcPr>
            <w:tcW w:type="dxa" w:w="8208"/>
            <w:vAlign w:val="center"/>
            <w:tcMar>
              <w:top w:w="85" w:type="dxa"/>
              <w:left w:w="85" w:type="dxa"/>
              <w:bottom w:w="85" w:type="dxa"/>
              <w:right w:w="85" w:type="dxa"/>
            </w:tcMar>
            <w:shd w:fill="F6F8FA"/>
          </w:tcPr>
          <w:p>
            <w:pPr>
              <w:spacing w:after="40" w:before="40"/>
            </w:pPr>
            <w:r>
              <w:rPr>
                <w:b w:val="0"/>
                <w:sz w:val="19"/>
              </w:rPr>
              <w:t>원기록, 버전, 수정 내용, 제출·확인 상태</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업무</w:t>
            </w:r>
          </w:p>
        </w:tc>
        <w:tc>
          <w:tcPr>
            <w:tcW w:type="dxa" w:w="8208"/>
            <w:vAlign w:val="center"/>
            <w:tcMar>
              <w:top w:w="85" w:type="dxa"/>
              <w:left w:w="85" w:type="dxa"/>
              <w:bottom w:w="85" w:type="dxa"/>
              <w:right w:w="85" w:type="dxa"/>
            </w:tcMar>
            <w:shd w:fill="FFFFFF"/>
          </w:tcPr>
          <w:p>
            <w:pPr>
              <w:spacing w:after="40" w:before="40"/>
            </w:pPr>
            <w:r>
              <w:rPr>
                <w:b w:val="0"/>
                <w:sz w:val="19"/>
              </w:rPr>
              <w:t>활동·결정, 담당자, 기한, 상태</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의사결정</w:t>
            </w:r>
          </w:p>
        </w:tc>
        <w:tc>
          <w:tcPr>
            <w:tcW w:type="dxa" w:w="8208"/>
            <w:vAlign w:val="center"/>
            <w:tcMar>
              <w:top w:w="85" w:type="dxa"/>
              <w:left w:w="85" w:type="dxa"/>
              <w:bottom w:w="85" w:type="dxa"/>
              <w:right w:w="85" w:type="dxa"/>
            </w:tcMar>
            <w:shd w:fill="F6F8FA"/>
          </w:tcPr>
          <w:p>
            <w:pPr>
              <w:spacing w:after="40" w:before="40"/>
            </w:pPr>
            <w:r>
              <w:rPr>
                <w:b w:val="0"/>
                <w:sz w:val="19"/>
              </w:rPr>
              <w:t>안건, 결정문, 결정 주체·일자, 관련 업무</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수강·출석</w:t>
            </w:r>
          </w:p>
        </w:tc>
        <w:tc>
          <w:tcPr>
            <w:tcW w:type="dxa" w:w="8208"/>
            <w:vAlign w:val="center"/>
            <w:tcMar>
              <w:top w:w="85" w:type="dxa"/>
              <w:left w:w="85" w:type="dxa"/>
              <w:bottom w:w="85" w:type="dxa"/>
              <w:right w:w="85" w:type="dxa"/>
            </w:tcMar>
            <w:shd w:fill="FFFFFF"/>
          </w:tcPr>
          <w:p>
            <w:pPr>
              <w:spacing w:after="40" w:before="40"/>
            </w:pPr>
            <w:r>
              <w:rPr>
                <w:b w:val="0"/>
                <w:sz w:val="19"/>
              </w:rPr>
              <w:t>교육, 참여자 또는 과정 내 식별자, 출석·평가</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결과물</w:t>
            </w:r>
          </w:p>
        </w:tc>
        <w:tc>
          <w:tcPr>
            <w:tcW w:type="dxa" w:w="8208"/>
            <w:vAlign w:val="center"/>
            <w:tcMar>
              <w:top w:w="85" w:type="dxa"/>
              <w:left w:w="85" w:type="dxa"/>
              <w:bottom w:w="85" w:type="dxa"/>
              <w:right w:w="85" w:type="dxa"/>
            </w:tcMar>
            <w:shd w:fill="F6F8FA"/>
          </w:tcPr>
          <w:p>
            <w:pPr>
              <w:spacing w:after="40" w:before="40"/>
            </w:pPr>
            <w:r>
              <w:rPr>
                <w:b w:val="0"/>
                <w:sz w:val="19"/>
              </w:rPr>
              <w:t>제목, 유형, 버전, 작성자, 사용권·공개범위</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지표·측정</w:t>
            </w:r>
          </w:p>
        </w:tc>
        <w:tc>
          <w:tcPr>
            <w:tcW w:type="dxa" w:w="8208"/>
            <w:vAlign w:val="center"/>
            <w:tcMar>
              <w:top w:w="85" w:type="dxa"/>
              <w:left w:w="85" w:type="dxa"/>
              <w:bottom w:w="85" w:type="dxa"/>
              <w:right w:w="85" w:type="dxa"/>
            </w:tcMar>
            <w:shd w:fill="FFFFFF"/>
          </w:tcPr>
          <w:p>
            <w:pPr>
              <w:spacing w:after="40" w:before="40"/>
            </w:pPr>
            <w:r>
              <w:rPr>
                <w:b w:val="0"/>
                <w:sz w:val="19"/>
              </w:rPr>
              <w:t>정의, 산식, 기간, 값, 단위, 증거 수준</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계약·청구</w:t>
            </w:r>
          </w:p>
        </w:tc>
        <w:tc>
          <w:tcPr>
            <w:tcW w:type="dxa" w:w="8208"/>
            <w:vAlign w:val="center"/>
            <w:tcMar>
              <w:top w:w="85" w:type="dxa"/>
              <w:left w:w="85" w:type="dxa"/>
              <w:bottom w:w="85" w:type="dxa"/>
              <w:right w:w="85" w:type="dxa"/>
            </w:tcMar>
            <w:shd w:fill="F6F8FA"/>
          </w:tcPr>
          <w:p>
            <w:pPr>
              <w:spacing w:after="40" w:before="40"/>
            </w:pPr>
            <w:r>
              <w:rPr>
                <w:b w:val="0"/>
                <w:sz w:val="19"/>
              </w:rPr>
              <w:t>상대방, 활동, 금액, 기한, 상태</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입출금·배분</w:t>
            </w:r>
          </w:p>
        </w:tc>
        <w:tc>
          <w:tcPr>
            <w:tcW w:type="dxa" w:w="8208"/>
            <w:vAlign w:val="center"/>
            <w:tcMar>
              <w:top w:w="85" w:type="dxa"/>
              <w:left w:w="85" w:type="dxa"/>
              <w:bottom w:w="85" w:type="dxa"/>
              <w:right w:w="85" w:type="dxa"/>
            </w:tcMar>
            <w:shd w:fill="FFFFFF"/>
          </w:tcPr>
          <w:p>
            <w:pPr>
              <w:spacing w:after="40" w:before="40"/>
            </w:pPr>
            <w:r>
              <w:rPr>
                <w:b w:val="0"/>
                <w:sz w:val="19"/>
              </w:rPr>
              <w:t>거래, 청구 연결, 배분액, 취소·환급 관계</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자원·변동</w:t>
            </w:r>
          </w:p>
        </w:tc>
        <w:tc>
          <w:tcPr>
            <w:tcW w:type="dxa" w:w="8208"/>
            <w:vAlign w:val="center"/>
            <w:tcMar>
              <w:top w:w="85" w:type="dxa"/>
              <w:left w:w="85" w:type="dxa"/>
              <w:bottom w:w="85" w:type="dxa"/>
              <w:right w:w="85" w:type="dxa"/>
            </w:tcMar>
            <w:shd w:fill="F6F8FA"/>
          </w:tcPr>
          <w:p>
            <w:pPr>
              <w:spacing w:after="40" w:before="40"/>
            </w:pPr>
            <w:r>
              <w:rPr>
                <w:b w:val="0"/>
                <w:sz w:val="19"/>
              </w:rPr>
              <w:t>물품·자원, 상태, 대여·반납·수리·폐기</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원본 연결</w:t>
            </w:r>
          </w:p>
        </w:tc>
        <w:tc>
          <w:tcPr>
            <w:tcW w:type="dxa" w:w="8208"/>
            <w:vAlign w:val="center"/>
            <w:tcMar>
              <w:top w:w="85" w:type="dxa"/>
              <w:left w:w="85" w:type="dxa"/>
              <w:bottom w:w="85" w:type="dxa"/>
              <w:right w:w="85" w:type="dxa"/>
            </w:tcMar>
            <w:shd w:fill="FFFFFF"/>
          </w:tcPr>
          <w:p>
            <w:pPr>
              <w:spacing w:after="40" w:before="40"/>
            </w:pPr>
            <w:r>
              <w:rPr>
                <w:b w:val="0"/>
                <w:sz w:val="19"/>
              </w:rPr>
              <w:t>원본 시스템·ID, 신규 ID, 이전 실행, 수정 기준</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감사기록</w:t>
            </w:r>
          </w:p>
        </w:tc>
        <w:tc>
          <w:tcPr>
            <w:tcW w:type="dxa" w:w="8208"/>
            <w:vAlign w:val="center"/>
            <w:tcMar>
              <w:top w:w="85" w:type="dxa"/>
              <w:left w:w="85" w:type="dxa"/>
              <w:bottom w:w="85" w:type="dxa"/>
              <w:right w:w="85" w:type="dxa"/>
            </w:tcMar>
            <w:shd w:fill="F6F8FA"/>
          </w:tcPr>
          <w:p>
            <w:pPr>
              <w:spacing w:after="40" w:before="40"/>
            </w:pPr>
            <w:r>
              <w:rPr>
                <w:b w:val="0"/>
                <w:sz w:val="19"/>
              </w:rPr>
              <w:t>대상, 행위, 변경자, 시점, 변경 전후 정보</w:t>
            </w:r>
          </w:p>
        </w:tc>
      </w:tr>
    </w:tbl>
    <w:p>
      <w:pPr>
        <w:spacing w:after="0"/>
      </w:pPr>
    </w:p>
    <w:p>
      <w:r>
        <w:t>공통 규칙: 내부 식별자는 변경하지 않는다. 금액은 부동소수점으로 저장하지 않는다. 시간은 분 단위 정수로 저장하며 미입력과 0을 구별한다. 실제 발생일과 입력일을 구별하고 일시는 표준화해 저장한 뒤 한국 시간으로 표시한다. 이력이 필요한 자료는 종료·취소·보관 상태를 사용한다. 작성자와 실제 기여자를 구별해 대리입력을 식별한다.</w:t>
      </w:r>
    </w:p>
    <w:p>
      <w:pPr>
        <w:pStyle w:val="Heading1"/>
      </w:pPr>
      <w:r>
        <w:t>8 업무 규칙과 상태 전이</w:t>
      </w:r>
    </w:p>
    <w:p>
      <w:r>
        <w:t>기여의 기본 흐름은 임시저장 → 제출 → 보완 요청 또는 확인이다. 보완 후 재제출할 수 있고 제출 기록을 취소할 수 있다. 확인 후 수정할 때는 별도 수정본을 작성·제출해 재확인한다.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9072"/>
      </w:tblGrid>
      <w:tr>
        <w:trPr>
          <w:cantSplit/>
          <w:tblHeader/>
        </w:trPr>
        <w:tc>
          <w:tcPr>
            <w:tcW w:type="dxa" w:w="1152"/>
            <w:vAlign w:val="center"/>
            <w:tcMar>
              <w:top w:w="85" w:type="dxa"/>
              <w:left w:w="85" w:type="dxa"/>
              <w:bottom w:w="85" w:type="dxa"/>
              <w:right w:w="85" w:type="dxa"/>
            </w:tcMar>
            <w:shd w:fill="DCE6EF"/>
          </w:tcPr>
          <w:p>
            <w:pPr>
              <w:spacing w:after="40" w:before="40"/>
            </w:pPr>
            <w:r>
              <w:rPr>
                <w:b/>
                <w:sz w:val="19"/>
              </w:rPr>
              <w:t>ID</w:t>
            </w:r>
          </w:p>
        </w:tc>
        <w:tc>
          <w:tcPr>
            <w:tcW w:type="dxa" w:w="9072"/>
            <w:vAlign w:val="center"/>
            <w:tcMar>
              <w:top w:w="85" w:type="dxa"/>
              <w:left w:w="85" w:type="dxa"/>
              <w:bottom w:w="85" w:type="dxa"/>
              <w:right w:w="85" w:type="dxa"/>
            </w:tcMar>
            <w:shd w:fill="DCE6EF"/>
          </w:tcPr>
          <w:p>
            <w:pPr>
              <w:spacing w:after="40" w:before="40"/>
            </w:pPr>
            <w:r>
              <w:rPr>
                <w:b/>
                <w:sz w:val="19"/>
              </w:rPr>
              <w:t>필수 규칙</w:t>
            </w:r>
          </w:p>
        </w:tc>
      </w:tr>
      <w:tr>
        <w:trPr>
          <w:cantSplit/>
        </w:trPr>
        <w:tc>
          <w:tcPr>
            <w:tcW w:type="dxa" w:w="1152"/>
            <w:vAlign w:val="center"/>
            <w:tcMar>
              <w:top w:w="85" w:type="dxa"/>
              <w:left w:w="85" w:type="dxa"/>
              <w:bottom w:w="85" w:type="dxa"/>
              <w:right w:w="85" w:type="dxa"/>
            </w:tcMar>
            <w:shd w:fill="FFFFFF"/>
          </w:tcPr>
          <w:p>
            <w:pPr>
              <w:spacing w:after="40" w:before="40"/>
            </w:pPr>
            <w:r>
              <w:rPr>
                <w:b w:val="0"/>
                <w:sz w:val="19"/>
              </w:rPr>
              <w:t>BR-01</w:t>
            </w:r>
          </w:p>
        </w:tc>
        <w:tc>
          <w:tcPr>
            <w:tcW w:type="dxa" w:w="9072"/>
            <w:vAlign w:val="center"/>
            <w:tcMar>
              <w:top w:w="85" w:type="dxa"/>
              <w:left w:w="85" w:type="dxa"/>
              <w:bottom w:w="85" w:type="dxa"/>
              <w:right w:w="85" w:type="dxa"/>
            </w:tcMar>
            <w:shd w:fill="FFFFFF"/>
          </w:tcPr>
          <w:p>
            <w:pPr>
              <w:spacing w:after="40" w:before="40"/>
            </w:pPr>
            <w:r>
              <w:rPr>
                <w:b w:val="0"/>
                <w:sz w:val="19"/>
              </w:rPr>
              <w:t>임시저장에는 활동이 없어도 되지만 제출에는 활동 연결 필요</w:t>
            </w:r>
          </w:p>
        </w:tc>
      </w:tr>
      <w:tr>
        <w:trPr>
          <w:cantSplit/>
        </w:trPr>
        <w:tc>
          <w:tcPr>
            <w:tcW w:type="dxa" w:w="1152"/>
            <w:vAlign w:val="center"/>
            <w:tcMar>
              <w:top w:w="85" w:type="dxa"/>
              <w:left w:w="85" w:type="dxa"/>
              <w:bottom w:w="85" w:type="dxa"/>
              <w:right w:w="85" w:type="dxa"/>
            </w:tcMar>
            <w:shd w:fill="F6F8FA"/>
          </w:tcPr>
          <w:p>
            <w:pPr>
              <w:spacing w:after="40" w:before="40"/>
            </w:pPr>
            <w:r>
              <w:rPr>
                <w:b w:val="0"/>
                <w:sz w:val="19"/>
              </w:rPr>
              <w:t>BR-02</w:t>
            </w:r>
          </w:p>
        </w:tc>
        <w:tc>
          <w:tcPr>
            <w:tcW w:type="dxa" w:w="9072"/>
            <w:vAlign w:val="center"/>
            <w:tcMar>
              <w:top w:w="85" w:type="dxa"/>
              <w:left w:w="85" w:type="dxa"/>
              <w:bottom w:w="85" w:type="dxa"/>
              <w:right w:w="85" w:type="dxa"/>
            </w:tcMar>
            <w:shd w:fill="F6F8FA"/>
          </w:tcPr>
          <w:p>
            <w:pPr>
              <w:spacing w:after="40" w:before="40"/>
            </w:pPr>
            <w:r>
              <w:rPr>
                <w:b w:val="0"/>
                <w:sz w:val="19"/>
              </w:rPr>
              <w:t>참여 신청·배치는 실제 참여·기여 실적이 아님</w:t>
            </w:r>
          </w:p>
        </w:tc>
      </w:tr>
      <w:tr>
        <w:trPr>
          <w:cantSplit/>
        </w:trPr>
        <w:tc>
          <w:tcPr>
            <w:tcW w:type="dxa" w:w="1152"/>
            <w:vAlign w:val="center"/>
            <w:tcMar>
              <w:top w:w="85" w:type="dxa"/>
              <w:left w:w="85" w:type="dxa"/>
              <w:bottom w:w="85" w:type="dxa"/>
              <w:right w:w="85" w:type="dxa"/>
            </w:tcMar>
            <w:shd w:fill="FFFFFF"/>
          </w:tcPr>
          <w:p>
            <w:pPr>
              <w:spacing w:after="40" w:before="40"/>
            </w:pPr>
            <w:r>
              <w:rPr>
                <w:b w:val="0"/>
                <w:sz w:val="19"/>
              </w:rPr>
              <w:t>BR-03</w:t>
            </w:r>
          </w:p>
        </w:tc>
        <w:tc>
          <w:tcPr>
            <w:tcW w:type="dxa" w:w="9072"/>
            <w:vAlign w:val="center"/>
            <w:tcMar>
              <w:top w:w="85" w:type="dxa"/>
              <w:left w:w="85" w:type="dxa"/>
              <w:bottom w:w="85" w:type="dxa"/>
              <w:right w:w="85" w:type="dxa"/>
            </w:tcMar>
            <w:shd w:fill="FFFFFF"/>
          </w:tcPr>
          <w:p>
            <w:pPr>
              <w:spacing w:after="40" w:before="40"/>
            </w:pPr>
            <w:r>
              <w:rPr>
                <w:b w:val="0"/>
                <w:sz w:val="19"/>
              </w:rPr>
              <w:t>확인된 기여를 수정하면 새 버전 생성</w:t>
            </w:r>
          </w:p>
        </w:tc>
      </w:tr>
      <w:tr>
        <w:trPr>
          <w:cantSplit/>
        </w:trPr>
        <w:tc>
          <w:tcPr>
            <w:tcW w:type="dxa" w:w="1152"/>
            <w:vAlign w:val="center"/>
            <w:tcMar>
              <w:top w:w="85" w:type="dxa"/>
              <w:left w:w="85" w:type="dxa"/>
              <w:bottom w:w="85" w:type="dxa"/>
              <w:right w:w="85" w:type="dxa"/>
            </w:tcMar>
            <w:shd w:fill="F6F8FA"/>
          </w:tcPr>
          <w:p>
            <w:pPr>
              <w:spacing w:after="40" w:before="40"/>
            </w:pPr>
            <w:r>
              <w:rPr>
                <w:b w:val="0"/>
                <w:sz w:val="19"/>
              </w:rPr>
              <w:t>BR-04</w:t>
            </w:r>
          </w:p>
        </w:tc>
        <w:tc>
          <w:tcPr>
            <w:tcW w:type="dxa" w:w="9072"/>
            <w:vAlign w:val="center"/>
            <w:tcMar>
              <w:top w:w="85" w:type="dxa"/>
              <w:left w:w="85" w:type="dxa"/>
              <w:bottom w:w="85" w:type="dxa"/>
              <w:right w:w="85" w:type="dxa"/>
            </w:tcMar>
            <w:shd w:fill="F6F8FA"/>
          </w:tcPr>
          <w:p>
            <w:pPr>
              <w:spacing w:after="40" w:before="40"/>
            </w:pPr>
            <w:r>
              <w:rPr>
                <w:b w:val="0"/>
                <w:sz w:val="19"/>
              </w:rPr>
              <w:t>수정본 확인 전에는 기존 확인본을 집계</w:t>
            </w:r>
          </w:p>
        </w:tc>
      </w:tr>
      <w:tr>
        <w:trPr>
          <w:cantSplit/>
        </w:trPr>
        <w:tc>
          <w:tcPr>
            <w:tcW w:type="dxa" w:w="1152"/>
            <w:vAlign w:val="center"/>
            <w:tcMar>
              <w:top w:w="85" w:type="dxa"/>
              <w:left w:w="85" w:type="dxa"/>
              <w:bottom w:w="85" w:type="dxa"/>
              <w:right w:w="85" w:type="dxa"/>
            </w:tcMar>
            <w:shd w:fill="FFFFFF"/>
          </w:tcPr>
          <w:p>
            <w:pPr>
              <w:spacing w:after="40" w:before="40"/>
            </w:pPr>
            <w:r>
              <w:rPr>
                <w:b w:val="0"/>
                <w:sz w:val="19"/>
              </w:rPr>
              <w:t>BR-05</w:t>
            </w:r>
          </w:p>
        </w:tc>
        <w:tc>
          <w:tcPr>
            <w:tcW w:type="dxa" w:w="9072"/>
            <w:vAlign w:val="center"/>
            <w:tcMar>
              <w:top w:w="85" w:type="dxa"/>
              <w:left w:w="85" w:type="dxa"/>
              <w:bottom w:w="85" w:type="dxa"/>
              <w:right w:w="85" w:type="dxa"/>
            </w:tcMar>
            <w:shd w:fill="FFFFFF"/>
          </w:tcPr>
          <w:p>
            <w:pPr>
              <w:spacing w:after="40" w:before="40"/>
            </w:pPr>
            <w:r>
              <w:rPr>
                <w:b w:val="0"/>
                <w:sz w:val="19"/>
              </w:rPr>
              <w:t>수정본 확인 후 기존 값과 새 값을 중복 합산하지 않음</w:t>
            </w:r>
          </w:p>
        </w:tc>
      </w:tr>
      <w:tr>
        <w:trPr>
          <w:cantSplit/>
        </w:trPr>
        <w:tc>
          <w:tcPr>
            <w:tcW w:type="dxa" w:w="1152"/>
            <w:vAlign w:val="center"/>
            <w:tcMar>
              <w:top w:w="85" w:type="dxa"/>
              <w:left w:w="85" w:type="dxa"/>
              <w:bottom w:w="85" w:type="dxa"/>
              <w:right w:w="85" w:type="dxa"/>
            </w:tcMar>
            <w:shd w:fill="F6F8FA"/>
          </w:tcPr>
          <w:p>
            <w:pPr>
              <w:spacing w:after="40" w:before="40"/>
            </w:pPr>
            <w:r>
              <w:rPr>
                <w:b w:val="0"/>
                <w:sz w:val="19"/>
              </w:rPr>
              <w:t>BR-06</w:t>
            </w:r>
          </w:p>
        </w:tc>
        <w:tc>
          <w:tcPr>
            <w:tcW w:type="dxa" w:w="9072"/>
            <w:vAlign w:val="center"/>
            <w:tcMar>
              <w:top w:w="85" w:type="dxa"/>
              <w:left w:w="85" w:type="dxa"/>
              <w:bottom w:w="85" w:type="dxa"/>
              <w:right w:w="85" w:type="dxa"/>
            </w:tcMar>
            <w:shd w:fill="F6F8FA"/>
          </w:tcPr>
          <w:p>
            <w:pPr>
              <w:spacing w:after="40" w:before="40"/>
            </w:pPr>
            <w:r>
              <w:rPr>
                <w:b w:val="0"/>
                <w:sz w:val="19"/>
              </w:rPr>
              <w:t>같은 제출 요청이 반복되어도 기록은 한 번만 생성</w:t>
            </w:r>
          </w:p>
        </w:tc>
      </w:tr>
      <w:tr>
        <w:trPr>
          <w:cantSplit/>
        </w:trPr>
        <w:tc>
          <w:tcPr>
            <w:tcW w:type="dxa" w:w="1152"/>
            <w:vAlign w:val="center"/>
            <w:tcMar>
              <w:top w:w="85" w:type="dxa"/>
              <w:left w:w="85" w:type="dxa"/>
              <w:bottom w:w="85" w:type="dxa"/>
              <w:right w:w="85" w:type="dxa"/>
            </w:tcMar>
            <w:shd w:fill="FFFFFF"/>
          </w:tcPr>
          <w:p>
            <w:pPr>
              <w:spacing w:after="40" w:before="40"/>
            </w:pPr>
            <w:r>
              <w:rPr>
                <w:b w:val="0"/>
                <w:sz w:val="19"/>
              </w:rPr>
              <w:t>BR-07</w:t>
            </w:r>
          </w:p>
        </w:tc>
        <w:tc>
          <w:tcPr>
            <w:tcW w:type="dxa" w:w="9072"/>
            <w:vAlign w:val="center"/>
            <w:tcMar>
              <w:top w:w="85" w:type="dxa"/>
              <w:left w:w="85" w:type="dxa"/>
              <w:bottom w:w="85" w:type="dxa"/>
              <w:right w:w="85" w:type="dxa"/>
            </w:tcMar>
            <w:shd w:fill="FFFFFF"/>
          </w:tcPr>
          <w:p>
            <w:pPr>
              <w:spacing w:after="40" w:before="40"/>
            </w:pPr>
            <w:r>
              <w:rPr>
                <w:b w:val="0"/>
                <w:sz w:val="19"/>
              </w:rPr>
              <w:t>동시 수정 충돌을 감지하고 덮어쓰기를 방지</w:t>
            </w:r>
          </w:p>
        </w:tc>
      </w:tr>
      <w:tr>
        <w:trPr>
          <w:cantSplit/>
        </w:trPr>
        <w:tc>
          <w:tcPr>
            <w:tcW w:type="dxa" w:w="1152"/>
            <w:vAlign w:val="center"/>
            <w:tcMar>
              <w:top w:w="85" w:type="dxa"/>
              <w:left w:w="85" w:type="dxa"/>
              <w:bottom w:w="85" w:type="dxa"/>
              <w:right w:w="85" w:type="dxa"/>
            </w:tcMar>
            <w:shd w:fill="F6F8FA"/>
          </w:tcPr>
          <w:p>
            <w:pPr>
              <w:spacing w:after="40" w:before="40"/>
            </w:pPr>
            <w:r>
              <w:rPr>
                <w:b w:val="0"/>
                <w:sz w:val="19"/>
              </w:rPr>
              <w:t>BR-08</w:t>
            </w:r>
          </w:p>
        </w:tc>
        <w:tc>
          <w:tcPr>
            <w:tcW w:type="dxa" w:w="9072"/>
            <w:vAlign w:val="center"/>
            <w:tcMar>
              <w:top w:w="85" w:type="dxa"/>
              <w:left w:w="85" w:type="dxa"/>
              <w:bottom w:w="85" w:type="dxa"/>
              <w:right w:w="85" w:type="dxa"/>
            </w:tcMar>
            <w:shd w:fill="F6F8FA"/>
          </w:tcPr>
          <w:p>
            <w:pPr>
              <w:spacing w:after="40" w:before="40"/>
            </w:pPr>
            <w:r>
              <w:rPr>
                <w:b w:val="0"/>
                <w:sz w:val="19"/>
              </w:rPr>
              <w:t>유급·무급·미확인을 구별하고 무급 시간만 자원활동에 집계</w:t>
            </w:r>
          </w:p>
        </w:tc>
      </w:tr>
      <w:tr>
        <w:trPr>
          <w:cantSplit/>
        </w:trPr>
        <w:tc>
          <w:tcPr>
            <w:tcW w:type="dxa" w:w="1152"/>
            <w:vAlign w:val="center"/>
            <w:tcMar>
              <w:top w:w="85" w:type="dxa"/>
              <w:left w:w="85" w:type="dxa"/>
              <w:bottom w:w="85" w:type="dxa"/>
              <w:right w:w="85" w:type="dxa"/>
            </w:tcMar>
            <w:shd w:fill="FFFFFF"/>
          </w:tcPr>
          <w:p>
            <w:pPr>
              <w:spacing w:after="40" w:before="40"/>
            </w:pPr>
            <w:r>
              <w:rPr>
                <w:b w:val="0"/>
                <w:sz w:val="19"/>
              </w:rPr>
              <w:t>BR-09</w:t>
            </w:r>
          </w:p>
        </w:tc>
        <w:tc>
          <w:tcPr>
            <w:tcW w:type="dxa" w:w="9072"/>
            <w:vAlign w:val="center"/>
            <w:tcMar>
              <w:top w:w="85" w:type="dxa"/>
              <w:left w:w="85" w:type="dxa"/>
              <w:bottom w:w="85" w:type="dxa"/>
              <w:right w:w="85" w:type="dxa"/>
            </w:tcMar>
            <w:shd w:fill="FFFFFF"/>
          </w:tcPr>
          <w:p>
            <w:pPr>
              <w:spacing w:after="40" w:before="40"/>
            </w:pPr>
            <w:r>
              <w:rPr>
                <w:b w:val="0"/>
                <w:sz w:val="19"/>
              </w:rPr>
              <w:t>교육 출석을 자원활동 시간으로 자동 전환하지 않음</w:t>
            </w:r>
          </w:p>
        </w:tc>
      </w:tr>
      <w:tr>
        <w:trPr>
          <w:cantSplit/>
        </w:trPr>
        <w:tc>
          <w:tcPr>
            <w:tcW w:type="dxa" w:w="1152"/>
            <w:vAlign w:val="center"/>
            <w:tcMar>
              <w:top w:w="85" w:type="dxa"/>
              <w:left w:w="85" w:type="dxa"/>
              <w:bottom w:w="85" w:type="dxa"/>
              <w:right w:w="85" w:type="dxa"/>
            </w:tcMar>
            <w:shd w:fill="F6F8FA"/>
          </w:tcPr>
          <w:p>
            <w:pPr>
              <w:spacing w:after="40" w:before="40"/>
            </w:pPr>
            <w:r>
              <w:rPr>
                <w:b w:val="0"/>
                <w:sz w:val="19"/>
              </w:rPr>
              <w:t>BR-10</w:t>
            </w:r>
          </w:p>
        </w:tc>
        <w:tc>
          <w:tcPr>
            <w:tcW w:type="dxa" w:w="9072"/>
            <w:vAlign w:val="center"/>
            <w:tcMar>
              <w:top w:w="85" w:type="dxa"/>
              <w:left w:w="85" w:type="dxa"/>
              <w:bottom w:w="85" w:type="dxa"/>
              <w:right w:w="85" w:type="dxa"/>
            </w:tcMar>
            <w:shd w:fill="F6F8FA"/>
          </w:tcPr>
          <w:p>
            <w:pPr>
              <w:spacing w:after="40" w:before="40"/>
            </w:pPr>
            <w:r>
              <w:rPr>
                <w:b w:val="0"/>
                <w:sz w:val="19"/>
              </w:rPr>
              <w:t>미확인·추정 기록을 확인된 성과에 섞지 않음</w:t>
            </w:r>
          </w:p>
        </w:tc>
      </w:tr>
      <w:tr>
        <w:trPr>
          <w:cantSplit/>
        </w:trPr>
        <w:tc>
          <w:tcPr>
            <w:tcW w:type="dxa" w:w="1152"/>
            <w:vAlign w:val="center"/>
            <w:tcMar>
              <w:top w:w="85" w:type="dxa"/>
              <w:left w:w="85" w:type="dxa"/>
              <w:bottom w:w="85" w:type="dxa"/>
              <w:right w:w="85" w:type="dxa"/>
            </w:tcMar>
            <w:shd w:fill="FFFFFF"/>
          </w:tcPr>
          <w:p>
            <w:pPr>
              <w:spacing w:after="40" w:before="40"/>
            </w:pPr>
            <w:r>
              <w:rPr>
                <w:b w:val="0"/>
                <w:sz w:val="19"/>
              </w:rPr>
              <w:t>BR-11</w:t>
            </w:r>
          </w:p>
        </w:tc>
        <w:tc>
          <w:tcPr>
            <w:tcW w:type="dxa" w:w="9072"/>
            <w:vAlign w:val="center"/>
            <w:tcMar>
              <w:top w:w="85" w:type="dxa"/>
              <w:left w:w="85" w:type="dxa"/>
              <w:bottom w:w="85" w:type="dxa"/>
              <w:right w:w="85" w:type="dxa"/>
            </w:tcMar>
            <w:shd w:fill="FFFFFF"/>
          </w:tcPr>
          <w:p>
            <w:pPr>
              <w:spacing w:after="40" w:before="40"/>
            </w:pPr>
            <w:r>
              <w:rPr>
                <w:b w:val="0"/>
                <w:sz w:val="19"/>
              </w:rPr>
              <w:t>수납 배분액은 거래의 사용 가능한 금액을 초과할 수 없음</w:t>
            </w:r>
          </w:p>
        </w:tc>
      </w:tr>
      <w:tr>
        <w:trPr>
          <w:cantSplit/>
        </w:trPr>
        <w:tc>
          <w:tcPr>
            <w:tcW w:type="dxa" w:w="1152"/>
            <w:vAlign w:val="center"/>
            <w:tcMar>
              <w:top w:w="85" w:type="dxa"/>
              <w:left w:w="85" w:type="dxa"/>
              <w:bottom w:w="85" w:type="dxa"/>
              <w:right w:w="85" w:type="dxa"/>
            </w:tcMar>
            <w:shd w:fill="F6F8FA"/>
          </w:tcPr>
          <w:p>
            <w:pPr>
              <w:spacing w:after="40" w:before="40"/>
            </w:pPr>
            <w:r>
              <w:rPr>
                <w:b w:val="0"/>
                <w:sz w:val="19"/>
              </w:rPr>
              <w:t>BR-12</w:t>
            </w:r>
          </w:p>
        </w:tc>
        <w:tc>
          <w:tcPr>
            <w:tcW w:type="dxa" w:w="9072"/>
            <w:vAlign w:val="center"/>
            <w:tcMar>
              <w:top w:w="85" w:type="dxa"/>
              <w:left w:w="85" w:type="dxa"/>
              <w:bottom w:w="85" w:type="dxa"/>
              <w:right w:w="85" w:type="dxa"/>
            </w:tcMar>
            <w:shd w:fill="F6F8FA"/>
          </w:tcPr>
          <w:p>
            <w:pPr>
              <w:spacing w:after="40" w:before="40"/>
            </w:pPr>
            <w:r>
              <w:rPr>
                <w:b w:val="0"/>
                <w:sz w:val="19"/>
              </w:rPr>
              <w:t>오류 정정·취소·환급은 원거래와 연결된 이력을 남김</w:t>
            </w:r>
          </w:p>
        </w:tc>
      </w:tr>
      <w:tr>
        <w:trPr>
          <w:cantSplit/>
        </w:trPr>
        <w:tc>
          <w:tcPr>
            <w:tcW w:type="dxa" w:w="1152"/>
            <w:vAlign w:val="center"/>
            <w:tcMar>
              <w:top w:w="85" w:type="dxa"/>
              <w:left w:w="85" w:type="dxa"/>
              <w:bottom w:w="85" w:type="dxa"/>
              <w:right w:w="85" w:type="dxa"/>
            </w:tcMar>
            <w:shd w:fill="FFFFFF"/>
          </w:tcPr>
          <w:p>
            <w:pPr>
              <w:spacing w:after="40" w:before="40"/>
            </w:pPr>
            <w:r>
              <w:rPr>
                <w:b w:val="0"/>
                <w:sz w:val="19"/>
              </w:rPr>
              <w:t>BR-13</w:t>
            </w:r>
          </w:p>
        </w:tc>
        <w:tc>
          <w:tcPr>
            <w:tcW w:type="dxa" w:w="9072"/>
            <w:vAlign w:val="center"/>
            <w:tcMar>
              <w:top w:w="85" w:type="dxa"/>
              <w:left w:w="85" w:type="dxa"/>
              <w:bottom w:w="85" w:type="dxa"/>
              <w:right w:w="85" w:type="dxa"/>
            </w:tcMar>
            <w:shd w:fill="FFFFFF"/>
          </w:tcPr>
          <w:p>
            <w:pPr>
              <w:spacing w:after="40" w:before="40"/>
            </w:pPr>
            <w:r>
              <w:rPr>
                <w:b w:val="0"/>
                <w:sz w:val="19"/>
              </w:rPr>
              <w:t>데이터의 최종 수정 시스템은 지정된 범위마다 하나</w:t>
            </w:r>
          </w:p>
        </w:tc>
      </w:tr>
      <w:tr>
        <w:trPr>
          <w:cantSplit/>
        </w:trPr>
        <w:tc>
          <w:tcPr>
            <w:tcW w:type="dxa" w:w="1152"/>
            <w:vAlign w:val="center"/>
            <w:tcMar>
              <w:top w:w="85" w:type="dxa"/>
              <w:left w:w="85" w:type="dxa"/>
              <w:bottom w:w="85" w:type="dxa"/>
              <w:right w:w="85" w:type="dxa"/>
            </w:tcMar>
            <w:shd w:fill="F6F8FA"/>
          </w:tcPr>
          <w:p>
            <w:pPr>
              <w:spacing w:after="40" w:before="40"/>
            </w:pPr>
            <w:r>
              <w:rPr>
                <w:b w:val="0"/>
                <w:sz w:val="19"/>
              </w:rPr>
              <w:t>BR-14</w:t>
            </w:r>
          </w:p>
        </w:tc>
        <w:tc>
          <w:tcPr>
            <w:tcW w:type="dxa" w:w="9072"/>
            <w:vAlign w:val="center"/>
            <w:tcMar>
              <w:top w:w="85" w:type="dxa"/>
              <w:left w:w="85" w:type="dxa"/>
              <w:bottom w:w="85" w:type="dxa"/>
              <w:right w:w="85" w:type="dxa"/>
            </w:tcMar>
            <w:shd w:fill="F6F8FA"/>
          </w:tcPr>
          <w:p>
            <w:pPr>
              <w:spacing w:after="40" w:before="40"/>
            </w:pPr>
            <w:r>
              <w:rPr>
                <w:b w:val="0"/>
                <w:sz w:val="19"/>
              </w:rPr>
              <w:t>확정 보고서는 지표 정의·집계 기준·생성 시점을 함께 보존</w:t>
            </w:r>
          </w:p>
        </w:tc>
      </w:tr>
    </w:tbl>
    <w:p>
      <w:pPr>
        <w:spacing w:after="0"/>
      </w:pPr>
    </w:p>
    <w:p>
      <w:r>
        <w:t>원천징수가 있는 지급은 수령인에게 지급할 금액과 세금 관련 의무를 구별한다. 순액 송금만으로 모든 정산을 완료 처리하지 않는다. 초기 시스템에서 처리하지 않는 세부 회계는 외부 회계 참조와 대사 상태로 관리한다.</w:t>
      </w:r>
    </w:p>
    <w:p>
      <w:pPr>
        <w:pStyle w:val="Heading1"/>
      </w:pPr>
      <w:r>
        <w:t>9 사회적 회계와 사회적 자산</w:t>
      </w:r>
    </w:p>
    <w:p>
      <w:r>
        <w:t>사회적 회계는 활동 기록을 집계하는 체계이고, 사회적 자산은 그 활동을 통해 형성되어 이후에도 활용할 수 있는 역량·관계·지식·자원을 관리하는 체계다. 사람 자체를 조합의 소유 자산으로 취급하지 않는다. 참여자의 동의와 접근권한을 전제로 공동체가 활용할 수 있는 역량과 관계를 기록한다.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176"/>
        <w:gridCol w:w="4320"/>
      </w:tblGrid>
      <w:tr>
        <w:trPr>
          <w:cantSplit/>
          <w:tblHeader/>
        </w:trPr>
        <w:tc>
          <w:tcPr>
            <w:tcW w:type="dxa" w:w="1728"/>
            <w:vAlign w:val="center"/>
            <w:tcMar>
              <w:top w:w="85" w:type="dxa"/>
              <w:left w:w="85" w:type="dxa"/>
              <w:bottom w:w="85" w:type="dxa"/>
              <w:right w:w="85" w:type="dxa"/>
            </w:tcMar>
            <w:shd w:fill="DCE6EF"/>
          </w:tcPr>
          <w:p>
            <w:pPr>
              <w:spacing w:after="40" w:before="40"/>
            </w:pPr>
            <w:r>
              <w:rPr>
                <w:b/>
                <w:sz w:val="19"/>
              </w:rPr>
              <w:t>영역</w:t>
            </w:r>
          </w:p>
        </w:tc>
        <w:tc>
          <w:tcPr>
            <w:tcW w:type="dxa" w:w="4176"/>
            <w:vAlign w:val="center"/>
            <w:tcMar>
              <w:top w:w="85" w:type="dxa"/>
              <w:left w:w="85" w:type="dxa"/>
              <w:bottom w:w="85" w:type="dxa"/>
              <w:right w:w="85" w:type="dxa"/>
            </w:tcMar>
            <w:shd w:fill="DCE6EF"/>
          </w:tcPr>
          <w:p>
            <w:pPr>
              <w:spacing w:after="40" w:before="40"/>
            </w:pPr>
            <w:r>
              <w:rPr>
                <w:b/>
                <w:sz w:val="19"/>
              </w:rPr>
              <w:t>활동 실적</w:t>
            </w:r>
          </w:p>
        </w:tc>
        <w:tc>
          <w:tcPr>
            <w:tcW w:type="dxa" w:w="4320"/>
            <w:vAlign w:val="center"/>
            <w:tcMar>
              <w:top w:w="85" w:type="dxa"/>
              <w:left w:w="85" w:type="dxa"/>
              <w:bottom w:w="85" w:type="dxa"/>
              <w:right w:w="85" w:type="dxa"/>
            </w:tcMar>
            <w:shd w:fill="DCE6EF"/>
          </w:tcPr>
          <w:p>
            <w:pPr>
              <w:spacing w:after="40" w:before="40"/>
            </w:pPr>
            <w:r>
              <w:rPr>
                <w:b/>
                <w:sz w:val="19"/>
              </w:rPr>
              <w:t>축적된 자산</w:t>
            </w:r>
          </w:p>
        </w:tc>
      </w:tr>
      <w:tr>
        <w:trPr>
          <w:cantSplit/>
        </w:trPr>
        <w:tc>
          <w:tcPr>
            <w:tcW w:type="dxa" w:w="1728"/>
            <w:vAlign w:val="center"/>
            <w:tcMar>
              <w:top w:w="85" w:type="dxa"/>
              <w:left w:w="85" w:type="dxa"/>
              <w:bottom w:w="85" w:type="dxa"/>
              <w:right w:w="85" w:type="dxa"/>
            </w:tcMar>
            <w:shd w:fill="FFFFFF"/>
          </w:tcPr>
          <w:p>
            <w:pPr>
              <w:spacing w:after="40" w:before="40"/>
            </w:pPr>
            <w:r>
              <w:rPr>
                <w:b w:val="0"/>
                <w:sz w:val="19"/>
              </w:rPr>
              <w:t>자원활동</w:t>
            </w:r>
          </w:p>
        </w:tc>
        <w:tc>
          <w:tcPr>
            <w:tcW w:type="dxa" w:w="4176"/>
            <w:vAlign w:val="center"/>
            <w:tcMar>
              <w:top w:w="85" w:type="dxa"/>
              <w:left w:w="85" w:type="dxa"/>
              <w:bottom w:w="85" w:type="dxa"/>
              <w:right w:w="85" w:type="dxa"/>
            </w:tcMar>
            <w:shd w:fill="FFFFFF"/>
          </w:tcPr>
          <w:p>
            <w:pPr>
              <w:spacing w:after="40" w:before="40"/>
            </w:pPr>
            <w:r>
              <w:rPr>
                <w:b w:val="0"/>
                <w:sz w:val="19"/>
              </w:rPr>
              <w:t>확인된 참여자 수·무급 기여시간</w:t>
            </w:r>
          </w:p>
        </w:tc>
        <w:tc>
          <w:tcPr>
            <w:tcW w:type="dxa" w:w="4320"/>
            <w:vAlign w:val="center"/>
            <w:tcMar>
              <w:top w:w="85" w:type="dxa"/>
              <w:left w:w="85" w:type="dxa"/>
              <w:bottom w:w="85" w:type="dxa"/>
              <w:right w:w="85" w:type="dxa"/>
            </w:tcMar>
            <w:shd w:fill="FFFFFF"/>
          </w:tcPr>
          <w:p>
            <w:pPr>
              <w:spacing w:after="40" w:before="40"/>
            </w:pPr>
            <w:r>
              <w:rPr>
                <w:b w:val="0"/>
                <w:sz w:val="19"/>
              </w:rPr>
              <w:t>지속적으로 참여할 수 있는 기반</w:t>
            </w:r>
          </w:p>
        </w:tc>
      </w:tr>
      <w:tr>
        <w:trPr>
          <w:cantSplit/>
        </w:trPr>
        <w:tc>
          <w:tcPr>
            <w:tcW w:type="dxa" w:w="1728"/>
            <w:vAlign w:val="center"/>
            <w:tcMar>
              <w:top w:w="85" w:type="dxa"/>
              <w:left w:w="85" w:type="dxa"/>
              <w:bottom w:w="85" w:type="dxa"/>
              <w:right w:w="85" w:type="dxa"/>
            </w:tcMar>
            <w:shd w:fill="F6F8FA"/>
          </w:tcPr>
          <w:p>
            <w:pPr>
              <w:spacing w:after="40" w:before="40"/>
            </w:pPr>
            <w:r>
              <w:rPr>
                <w:b w:val="0"/>
                <w:sz w:val="19"/>
              </w:rPr>
              <w:t>조합원 참여</w:t>
            </w:r>
          </w:p>
        </w:tc>
        <w:tc>
          <w:tcPr>
            <w:tcW w:type="dxa" w:w="4176"/>
            <w:vAlign w:val="center"/>
            <w:tcMar>
              <w:top w:w="85" w:type="dxa"/>
              <w:left w:w="85" w:type="dxa"/>
              <w:bottom w:w="85" w:type="dxa"/>
              <w:right w:w="85" w:type="dxa"/>
            </w:tcMar>
            <w:shd w:fill="F6F8FA"/>
          </w:tcPr>
          <w:p>
            <w:pPr>
              <w:spacing w:after="40" w:before="40"/>
            </w:pPr>
            <w:r>
              <w:rPr>
                <w:b w:val="0"/>
                <w:sz w:val="19"/>
              </w:rPr>
              <w:t>회의·활동·의사결정 참여</w:t>
            </w:r>
          </w:p>
        </w:tc>
        <w:tc>
          <w:tcPr>
            <w:tcW w:type="dxa" w:w="4320"/>
            <w:vAlign w:val="center"/>
            <w:tcMar>
              <w:top w:w="85" w:type="dxa"/>
              <w:left w:w="85" w:type="dxa"/>
              <w:bottom w:w="85" w:type="dxa"/>
              <w:right w:w="85" w:type="dxa"/>
            </w:tcMar>
            <w:shd w:fill="F6F8FA"/>
          </w:tcPr>
          <w:p>
            <w:pPr>
              <w:spacing w:after="40" w:before="40"/>
            </w:pPr>
            <w:r>
              <w:rPr>
                <w:b w:val="0"/>
                <w:sz w:val="19"/>
              </w:rPr>
              <w:t>운영 경험, 역할 분산</w:t>
            </w:r>
          </w:p>
        </w:tc>
      </w:tr>
      <w:tr>
        <w:trPr>
          <w:cantSplit/>
        </w:trPr>
        <w:tc>
          <w:tcPr>
            <w:tcW w:type="dxa" w:w="1728"/>
            <w:vAlign w:val="center"/>
            <w:tcMar>
              <w:top w:w="85" w:type="dxa"/>
              <w:left w:w="85" w:type="dxa"/>
              <w:bottom w:w="85" w:type="dxa"/>
              <w:right w:w="85" w:type="dxa"/>
            </w:tcMar>
            <w:shd w:fill="FFFFFF"/>
          </w:tcPr>
          <w:p>
            <w:pPr>
              <w:spacing w:after="40" w:before="40"/>
            </w:pPr>
            <w:r>
              <w:rPr>
                <w:b w:val="0"/>
                <w:sz w:val="19"/>
              </w:rPr>
              <w:t>전문역량</w:t>
            </w:r>
          </w:p>
        </w:tc>
        <w:tc>
          <w:tcPr>
            <w:tcW w:type="dxa" w:w="4176"/>
            <w:vAlign w:val="center"/>
            <w:tcMar>
              <w:top w:w="85" w:type="dxa"/>
              <w:left w:w="85" w:type="dxa"/>
              <w:bottom w:w="85" w:type="dxa"/>
              <w:right w:w="85" w:type="dxa"/>
            </w:tcMar>
            <w:shd w:fill="FFFFFF"/>
          </w:tcPr>
          <w:p>
            <w:pPr>
              <w:spacing w:after="40" w:before="40"/>
            </w:pPr>
            <w:r>
              <w:rPr>
                <w:b w:val="0"/>
                <w:sz w:val="19"/>
              </w:rPr>
              <w:t>기술지원·강의·기획·자문 기여</w:t>
            </w:r>
          </w:p>
        </w:tc>
        <w:tc>
          <w:tcPr>
            <w:tcW w:type="dxa" w:w="4320"/>
            <w:vAlign w:val="center"/>
            <w:tcMar>
              <w:top w:w="85" w:type="dxa"/>
              <w:left w:w="85" w:type="dxa"/>
              <w:bottom w:w="85" w:type="dxa"/>
              <w:right w:w="85" w:type="dxa"/>
            </w:tcMar>
            <w:shd w:fill="FFFFFF"/>
          </w:tcPr>
          <w:p>
            <w:pPr>
              <w:spacing w:after="40" w:before="40"/>
            </w:pPr>
            <w:r>
              <w:rPr>
                <w:b w:val="0"/>
                <w:sz w:val="19"/>
              </w:rPr>
              <w:t>활용 가능한 역량과 경험</w:t>
            </w:r>
          </w:p>
        </w:tc>
      </w:tr>
      <w:tr>
        <w:trPr>
          <w:cantSplit/>
        </w:trPr>
        <w:tc>
          <w:tcPr>
            <w:tcW w:type="dxa" w:w="1728"/>
            <w:vAlign w:val="center"/>
            <w:tcMar>
              <w:top w:w="85" w:type="dxa"/>
              <w:left w:w="85" w:type="dxa"/>
              <w:bottom w:w="85" w:type="dxa"/>
              <w:right w:w="85" w:type="dxa"/>
            </w:tcMar>
            <w:shd w:fill="F6F8FA"/>
          </w:tcPr>
          <w:p>
            <w:pPr>
              <w:spacing w:after="40" w:before="40"/>
            </w:pPr>
            <w:r>
              <w:rPr>
                <w:b w:val="0"/>
                <w:sz w:val="19"/>
              </w:rPr>
              <w:t>협력관계</w:t>
            </w:r>
          </w:p>
        </w:tc>
        <w:tc>
          <w:tcPr>
            <w:tcW w:type="dxa" w:w="4176"/>
            <w:vAlign w:val="center"/>
            <w:tcMar>
              <w:top w:w="85" w:type="dxa"/>
              <w:left w:w="85" w:type="dxa"/>
              <w:bottom w:w="85" w:type="dxa"/>
              <w:right w:w="85" w:type="dxa"/>
            </w:tcMar>
            <w:shd w:fill="F6F8FA"/>
          </w:tcPr>
          <w:p>
            <w:pPr>
              <w:spacing w:after="40" w:before="40"/>
            </w:pPr>
            <w:r>
              <w:rPr>
                <w:b w:val="0"/>
                <w:sz w:val="19"/>
              </w:rPr>
              <w:t>공동 활동·상호지원</w:t>
            </w:r>
          </w:p>
        </w:tc>
        <w:tc>
          <w:tcPr>
            <w:tcW w:type="dxa" w:w="4320"/>
            <w:vAlign w:val="center"/>
            <w:tcMar>
              <w:top w:w="85" w:type="dxa"/>
              <w:left w:w="85" w:type="dxa"/>
              <w:bottom w:w="85" w:type="dxa"/>
              <w:right w:w="85" w:type="dxa"/>
            </w:tcMar>
            <w:shd w:fill="F6F8FA"/>
          </w:tcPr>
          <w:p>
            <w:pPr>
              <w:spacing w:after="40" w:before="40"/>
            </w:pPr>
            <w:r>
              <w:rPr>
                <w:b w:val="0"/>
                <w:sz w:val="19"/>
              </w:rPr>
              <w:t>지속 중인 협력 관계</w:t>
            </w:r>
          </w:p>
        </w:tc>
      </w:tr>
      <w:tr>
        <w:trPr>
          <w:cantSplit/>
        </w:trPr>
        <w:tc>
          <w:tcPr>
            <w:tcW w:type="dxa" w:w="1728"/>
            <w:vAlign w:val="center"/>
            <w:tcMar>
              <w:top w:w="85" w:type="dxa"/>
              <w:left w:w="85" w:type="dxa"/>
              <w:bottom w:w="85" w:type="dxa"/>
              <w:right w:w="85" w:type="dxa"/>
            </w:tcMar>
            <w:shd w:fill="FFFFFF"/>
          </w:tcPr>
          <w:p>
            <w:pPr>
              <w:spacing w:after="40" w:before="40"/>
            </w:pPr>
            <w:r>
              <w:rPr>
                <w:b w:val="0"/>
                <w:sz w:val="19"/>
              </w:rPr>
              <w:t>지식·콘텐츠</w:t>
            </w:r>
          </w:p>
        </w:tc>
        <w:tc>
          <w:tcPr>
            <w:tcW w:type="dxa" w:w="4176"/>
            <w:vAlign w:val="center"/>
            <w:tcMar>
              <w:top w:w="85" w:type="dxa"/>
              <w:left w:w="85" w:type="dxa"/>
              <w:bottom w:w="85" w:type="dxa"/>
              <w:right w:w="85" w:type="dxa"/>
            </w:tcMar>
            <w:shd w:fill="FFFFFF"/>
          </w:tcPr>
          <w:p>
            <w:pPr>
              <w:spacing w:after="40" w:before="40"/>
            </w:pPr>
            <w:r>
              <w:rPr>
                <w:b w:val="0"/>
                <w:sz w:val="19"/>
              </w:rPr>
              <w:t>문서·교안·코드·사례 생산</w:t>
            </w:r>
          </w:p>
        </w:tc>
        <w:tc>
          <w:tcPr>
            <w:tcW w:type="dxa" w:w="4320"/>
            <w:vAlign w:val="center"/>
            <w:tcMar>
              <w:top w:w="85" w:type="dxa"/>
              <w:left w:w="85" w:type="dxa"/>
              <w:bottom w:w="85" w:type="dxa"/>
              <w:right w:w="85" w:type="dxa"/>
            </w:tcMar>
            <w:shd w:fill="FFFFFF"/>
          </w:tcPr>
          <w:p>
            <w:pPr>
              <w:spacing w:after="40" w:before="40"/>
            </w:pPr>
            <w:r>
              <w:rPr>
                <w:b w:val="0"/>
                <w:sz w:val="19"/>
              </w:rPr>
              <w:t>재사용 가능한 결과물</w:t>
            </w:r>
          </w:p>
        </w:tc>
      </w:tr>
      <w:tr>
        <w:trPr>
          <w:cantSplit/>
        </w:trPr>
        <w:tc>
          <w:tcPr>
            <w:tcW w:type="dxa" w:w="1728"/>
            <w:vAlign w:val="center"/>
            <w:tcMar>
              <w:top w:w="85" w:type="dxa"/>
              <w:left w:w="85" w:type="dxa"/>
              <w:bottom w:w="85" w:type="dxa"/>
              <w:right w:w="85" w:type="dxa"/>
            </w:tcMar>
            <w:shd w:fill="F6F8FA"/>
          </w:tcPr>
          <w:p>
            <w:pPr>
              <w:spacing w:after="40" w:before="40"/>
            </w:pPr>
            <w:r>
              <w:rPr>
                <w:b w:val="0"/>
                <w:sz w:val="19"/>
              </w:rPr>
              <w:t>참여자 성장</w:t>
            </w:r>
          </w:p>
        </w:tc>
        <w:tc>
          <w:tcPr>
            <w:tcW w:type="dxa" w:w="4176"/>
            <w:vAlign w:val="center"/>
            <w:tcMar>
              <w:top w:w="85" w:type="dxa"/>
              <w:left w:w="85" w:type="dxa"/>
              <w:bottom w:w="85" w:type="dxa"/>
              <w:right w:w="85" w:type="dxa"/>
            </w:tcMar>
            <w:shd w:fill="F6F8FA"/>
          </w:tcPr>
          <w:p>
            <w:pPr>
              <w:spacing w:after="40" w:before="40"/>
            </w:pPr>
            <w:r>
              <w:rPr>
                <w:b w:val="0"/>
                <w:sz w:val="19"/>
              </w:rPr>
              <w:t>학습·실습·역할 확대</w:t>
            </w:r>
          </w:p>
        </w:tc>
        <w:tc>
          <w:tcPr>
            <w:tcW w:type="dxa" w:w="4320"/>
            <w:vAlign w:val="center"/>
            <w:tcMar>
              <w:top w:w="85" w:type="dxa"/>
              <w:left w:w="85" w:type="dxa"/>
              <w:bottom w:w="85" w:type="dxa"/>
              <w:right w:w="85" w:type="dxa"/>
            </w:tcMar>
            <w:shd w:fill="F6F8FA"/>
          </w:tcPr>
          <w:p>
            <w:pPr>
              <w:spacing w:after="40" w:before="40"/>
            </w:pPr>
            <w:r>
              <w:rPr>
                <w:b w:val="0"/>
                <w:sz w:val="19"/>
              </w:rPr>
              <w:t>확인된 역량 변화</w:t>
            </w:r>
          </w:p>
        </w:tc>
      </w:tr>
      <w:tr>
        <w:trPr>
          <w:cantSplit/>
        </w:trPr>
        <w:tc>
          <w:tcPr>
            <w:tcW w:type="dxa" w:w="1728"/>
            <w:vAlign w:val="center"/>
            <w:tcMar>
              <w:top w:w="85" w:type="dxa"/>
              <w:left w:w="85" w:type="dxa"/>
              <w:bottom w:w="85" w:type="dxa"/>
              <w:right w:w="85" w:type="dxa"/>
            </w:tcMar>
            <w:shd w:fill="FFFFFF"/>
          </w:tcPr>
          <w:p>
            <w:pPr>
              <w:spacing w:after="40" w:before="40"/>
            </w:pPr>
            <w:r>
              <w:rPr>
                <w:b w:val="0"/>
                <w:sz w:val="19"/>
              </w:rPr>
              <w:t>공동 자원</w:t>
            </w:r>
          </w:p>
        </w:tc>
        <w:tc>
          <w:tcPr>
            <w:tcW w:type="dxa" w:w="4176"/>
            <w:vAlign w:val="center"/>
            <w:tcMar>
              <w:top w:w="85" w:type="dxa"/>
              <w:left w:w="85" w:type="dxa"/>
              <w:bottom w:w="85" w:type="dxa"/>
              <w:right w:w="85" w:type="dxa"/>
            </w:tcMar>
            <w:shd w:fill="FFFFFF"/>
          </w:tcPr>
          <w:p>
            <w:pPr>
              <w:spacing w:after="40" w:before="40"/>
            </w:pPr>
            <w:r>
              <w:rPr>
                <w:b w:val="0"/>
                <w:sz w:val="19"/>
              </w:rPr>
              <w:t>장비 확보·수리·재사용</w:t>
            </w:r>
          </w:p>
        </w:tc>
        <w:tc>
          <w:tcPr>
            <w:tcW w:type="dxa" w:w="4320"/>
            <w:vAlign w:val="center"/>
            <w:tcMar>
              <w:top w:w="85" w:type="dxa"/>
              <w:left w:w="85" w:type="dxa"/>
              <w:bottom w:w="85" w:type="dxa"/>
              <w:right w:w="85" w:type="dxa"/>
            </w:tcMar>
            <w:shd w:fill="FFFFFF"/>
          </w:tcPr>
          <w:p>
            <w:pPr>
              <w:spacing w:after="40" w:before="40"/>
            </w:pPr>
            <w:r>
              <w:rPr>
                <w:b w:val="0"/>
                <w:sz w:val="19"/>
              </w:rPr>
              <w:t>현재 사용 가능한 자원</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tcMar>
              <w:top w:w="85" w:type="dxa"/>
              <w:left w:w="85" w:type="dxa"/>
              <w:bottom w:w="85" w:type="dxa"/>
              <w:right w:w="85" w:type="dxa"/>
            </w:tcMar>
            <w:shd w:fill="DCE6EF"/>
          </w:tcPr>
          <w:p>
            <w:pPr>
              <w:spacing w:after="40" w:before="40"/>
            </w:pPr>
            <w:r>
              <w:rPr>
                <w:b/>
                <w:sz w:val="19"/>
              </w:rPr>
              <w:t>초기 지표</w:t>
            </w:r>
          </w:p>
        </w:tc>
        <w:tc>
          <w:tcPr>
            <w:tcW w:type="dxa" w:w="7920"/>
            <w:vAlign w:val="center"/>
            <w:tcMar>
              <w:top w:w="85" w:type="dxa"/>
              <w:left w:w="85" w:type="dxa"/>
              <w:bottom w:w="85" w:type="dxa"/>
              <w:right w:w="85" w:type="dxa"/>
            </w:tcMar>
            <w:shd w:fill="DCE6EF"/>
          </w:tcPr>
          <w:p>
            <w:pPr>
              <w:spacing w:after="40" w:before="40"/>
            </w:pPr>
            <w:r>
              <w:rPr>
                <w:b/>
                <w:sz w:val="19"/>
              </w:rPr>
              <w:t>집계 기준</w:t>
            </w:r>
          </w:p>
        </w:tc>
      </w:tr>
      <w:tr>
        <w:trPr>
          <w:cantSplit/>
        </w:trPr>
        <w:tc>
          <w:tcPr>
            <w:tcW w:type="dxa" w:w="2304"/>
            <w:vAlign w:val="center"/>
            <w:tcMar>
              <w:top w:w="85" w:type="dxa"/>
              <w:left w:w="85" w:type="dxa"/>
              <w:bottom w:w="85" w:type="dxa"/>
              <w:right w:w="85" w:type="dxa"/>
            </w:tcMar>
            <w:shd w:fill="FFFFFF"/>
          </w:tcPr>
          <w:p>
            <w:pPr>
              <w:spacing w:after="40" w:before="40"/>
            </w:pPr>
            <w:r>
              <w:rPr>
                <w:b w:val="0"/>
                <w:sz w:val="19"/>
              </w:rPr>
              <w:t>자원활동 참여자 수</w:t>
            </w:r>
          </w:p>
        </w:tc>
        <w:tc>
          <w:tcPr>
            <w:tcW w:type="dxa" w:w="7920"/>
            <w:vAlign w:val="center"/>
            <w:tcMar>
              <w:top w:w="85" w:type="dxa"/>
              <w:left w:w="85" w:type="dxa"/>
              <w:bottom w:w="85" w:type="dxa"/>
              <w:right w:w="85" w:type="dxa"/>
            </w:tcMar>
            <w:shd w:fill="FFFFFF"/>
          </w:tcPr>
          <w:p>
            <w:pPr>
              <w:spacing w:after="40" w:before="40"/>
            </w:pPr>
            <w:r>
              <w:rPr>
                <w:b w:val="0"/>
                <w:sz w:val="19"/>
              </w:rPr>
              <w:t>기간 내 확인된 무급 기여자의 중복 제거 인원</w:t>
            </w:r>
          </w:p>
        </w:tc>
      </w:tr>
      <w:tr>
        <w:trPr>
          <w:cantSplit/>
        </w:trPr>
        <w:tc>
          <w:tcPr>
            <w:tcW w:type="dxa" w:w="2304"/>
            <w:vAlign w:val="center"/>
            <w:tcMar>
              <w:top w:w="85" w:type="dxa"/>
              <w:left w:w="85" w:type="dxa"/>
              <w:bottom w:w="85" w:type="dxa"/>
              <w:right w:w="85" w:type="dxa"/>
            </w:tcMar>
            <w:shd w:fill="F6F8FA"/>
          </w:tcPr>
          <w:p>
            <w:pPr>
              <w:spacing w:after="40" w:before="40"/>
            </w:pPr>
            <w:r>
              <w:rPr>
                <w:b w:val="0"/>
                <w:sz w:val="19"/>
              </w:rPr>
              <w:t>자원활동 시간</w:t>
            </w:r>
          </w:p>
        </w:tc>
        <w:tc>
          <w:tcPr>
            <w:tcW w:type="dxa" w:w="7920"/>
            <w:vAlign w:val="center"/>
            <w:tcMar>
              <w:top w:w="85" w:type="dxa"/>
              <w:left w:w="85" w:type="dxa"/>
              <w:bottom w:w="85" w:type="dxa"/>
              <w:right w:w="85" w:type="dxa"/>
            </w:tcMar>
            <w:shd w:fill="F6F8FA"/>
          </w:tcPr>
          <w:p>
            <w:pPr>
              <w:spacing w:after="40" w:before="40"/>
            </w:pPr>
            <w:r>
              <w:rPr>
                <w:b w:val="0"/>
                <w:sz w:val="19"/>
              </w:rPr>
              <w:t>확인된 무급 기여시간의 합계</w:t>
            </w:r>
          </w:p>
        </w:tc>
      </w:tr>
      <w:tr>
        <w:trPr>
          <w:cantSplit/>
        </w:trPr>
        <w:tc>
          <w:tcPr>
            <w:tcW w:type="dxa" w:w="2304"/>
            <w:vAlign w:val="center"/>
            <w:tcMar>
              <w:top w:w="85" w:type="dxa"/>
              <w:left w:w="85" w:type="dxa"/>
              <w:bottom w:w="85" w:type="dxa"/>
              <w:right w:w="85" w:type="dxa"/>
            </w:tcMar>
            <w:shd w:fill="FFFFFF"/>
          </w:tcPr>
          <w:p>
            <w:pPr>
              <w:spacing w:after="40" w:before="40"/>
            </w:pPr>
            <w:r>
              <w:rPr>
                <w:b w:val="0"/>
                <w:sz w:val="19"/>
              </w:rPr>
              <w:t>조합원 참여율</w:t>
            </w:r>
          </w:p>
        </w:tc>
        <w:tc>
          <w:tcPr>
            <w:tcW w:type="dxa" w:w="7920"/>
            <w:vAlign w:val="center"/>
            <w:tcMar>
              <w:top w:w="85" w:type="dxa"/>
              <w:left w:w="85" w:type="dxa"/>
              <w:bottom w:w="85" w:type="dxa"/>
              <w:right w:w="85" w:type="dxa"/>
            </w:tcMar>
            <w:shd w:fill="FFFFFF"/>
          </w:tcPr>
          <w:p>
            <w:pPr>
              <w:spacing w:after="40" w:before="40"/>
            </w:pPr>
            <w:r>
              <w:rPr>
                <w:b w:val="0"/>
                <w:sz w:val="19"/>
              </w:rPr>
              <w:t>해당 기간의 대상 조합원 중 실제 참여자 비율</w:t>
            </w:r>
          </w:p>
        </w:tc>
      </w:tr>
      <w:tr>
        <w:trPr>
          <w:cantSplit/>
        </w:trPr>
        <w:tc>
          <w:tcPr>
            <w:tcW w:type="dxa" w:w="2304"/>
            <w:vAlign w:val="center"/>
            <w:tcMar>
              <w:top w:w="85" w:type="dxa"/>
              <w:left w:w="85" w:type="dxa"/>
              <w:bottom w:w="85" w:type="dxa"/>
              <w:right w:w="85" w:type="dxa"/>
            </w:tcMar>
            <w:shd w:fill="F6F8FA"/>
          </w:tcPr>
          <w:p>
            <w:pPr>
              <w:spacing w:after="40" w:before="40"/>
            </w:pPr>
            <w:r>
              <w:rPr>
                <w:b w:val="0"/>
                <w:sz w:val="19"/>
              </w:rPr>
              <w:t>전문역량 기여</w:t>
            </w:r>
          </w:p>
        </w:tc>
        <w:tc>
          <w:tcPr>
            <w:tcW w:type="dxa" w:w="7920"/>
            <w:vAlign w:val="center"/>
            <w:tcMar>
              <w:top w:w="85" w:type="dxa"/>
              <w:left w:w="85" w:type="dxa"/>
              <w:bottom w:w="85" w:type="dxa"/>
              <w:right w:w="85" w:type="dxa"/>
            </w:tcMar>
            <w:shd w:fill="F6F8FA"/>
          </w:tcPr>
          <w:p>
            <w:pPr>
              <w:spacing w:after="40" w:before="40"/>
            </w:pPr>
            <w:r>
              <w:rPr>
                <w:b w:val="0"/>
                <w:sz w:val="19"/>
              </w:rPr>
              <w:t>역량 유형별 확인된 기여 건수·시간</w:t>
            </w:r>
          </w:p>
        </w:tc>
      </w:tr>
      <w:tr>
        <w:trPr>
          <w:cantSplit/>
        </w:trPr>
        <w:tc>
          <w:tcPr>
            <w:tcW w:type="dxa" w:w="2304"/>
            <w:vAlign w:val="center"/>
            <w:tcMar>
              <w:top w:w="85" w:type="dxa"/>
              <w:left w:w="85" w:type="dxa"/>
              <w:bottom w:w="85" w:type="dxa"/>
              <w:right w:w="85" w:type="dxa"/>
            </w:tcMar>
            <w:shd w:fill="FFFFFF"/>
          </w:tcPr>
          <w:p>
            <w:pPr>
              <w:spacing w:after="40" w:before="40"/>
            </w:pPr>
            <w:r>
              <w:rPr>
                <w:b w:val="0"/>
                <w:sz w:val="19"/>
              </w:rPr>
              <w:t>협력단체 수</w:t>
            </w:r>
          </w:p>
        </w:tc>
        <w:tc>
          <w:tcPr>
            <w:tcW w:type="dxa" w:w="7920"/>
            <w:vAlign w:val="center"/>
            <w:tcMar>
              <w:top w:w="85" w:type="dxa"/>
              <w:left w:w="85" w:type="dxa"/>
              <w:bottom w:w="85" w:type="dxa"/>
              <w:right w:w="85" w:type="dxa"/>
            </w:tcMar>
            <w:shd w:fill="FFFFFF"/>
          </w:tcPr>
          <w:p>
            <w:pPr>
              <w:spacing w:after="40" w:before="40"/>
            </w:pPr>
            <w:r>
              <w:rPr>
                <w:b w:val="0"/>
                <w:sz w:val="19"/>
              </w:rPr>
              <w:t>실제 공동 활동이 확인된 단체의 중복 제거 수</w:t>
            </w:r>
          </w:p>
        </w:tc>
      </w:tr>
      <w:tr>
        <w:trPr>
          <w:cantSplit/>
        </w:trPr>
        <w:tc>
          <w:tcPr>
            <w:tcW w:type="dxa" w:w="2304"/>
            <w:vAlign w:val="center"/>
            <w:tcMar>
              <w:top w:w="85" w:type="dxa"/>
              <w:left w:w="85" w:type="dxa"/>
              <w:bottom w:w="85" w:type="dxa"/>
              <w:right w:w="85" w:type="dxa"/>
            </w:tcMar>
            <w:shd w:fill="F6F8FA"/>
          </w:tcPr>
          <w:p>
            <w:pPr>
              <w:spacing w:after="40" w:before="40"/>
            </w:pPr>
            <w:r>
              <w:rPr>
                <w:b w:val="0"/>
                <w:sz w:val="19"/>
              </w:rPr>
              <w:t>지식 재사용</w:t>
            </w:r>
          </w:p>
        </w:tc>
        <w:tc>
          <w:tcPr>
            <w:tcW w:type="dxa" w:w="7920"/>
            <w:vAlign w:val="center"/>
            <w:tcMar>
              <w:top w:w="85" w:type="dxa"/>
              <w:left w:w="85" w:type="dxa"/>
              <w:bottom w:w="85" w:type="dxa"/>
              <w:right w:w="85" w:type="dxa"/>
            </w:tcMar>
            <w:shd w:fill="F6F8FA"/>
          </w:tcPr>
          <w:p>
            <w:pPr>
              <w:spacing w:after="40" w:before="40"/>
            </w:pPr>
            <w:r>
              <w:rPr>
                <w:b w:val="0"/>
                <w:sz w:val="19"/>
              </w:rPr>
              <w:t>기존 결과물을 다른 활동에서 사용한 사례</w:t>
            </w:r>
          </w:p>
        </w:tc>
      </w:tr>
      <w:tr>
        <w:trPr>
          <w:cantSplit/>
        </w:trPr>
        <w:tc>
          <w:tcPr>
            <w:tcW w:type="dxa" w:w="2304"/>
            <w:vAlign w:val="center"/>
            <w:tcMar>
              <w:top w:w="85" w:type="dxa"/>
              <w:left w:w="85" w:type="dxa"/>
              <w:bottom w:w="85" w:type="dxa"/>
              <w:right w:w="85" w:type="dxa"/>
            </w:tcMar>
            <w:shd w:fill="FFFFFF"/>
          </w:tcPr>
          <w:p>
            <w:pPr>
              <w:spacing w:after="40" w:before="40"/>
            </w:pPr>
            <w:r>
              <w:rPr>
                <w:b w:val="0"/>
                <w:sz w:val="19"/>
              </w:rPr>
              <w:t>학습 변화</w:t>
            </w:r>
          </w:p>
        </w:tc>
        <w:tc>
          <w:tcPr>
            <w:tcW w:type="dxa" w:w="7920"/>
            <w:vAlign w:val="center"/>
            <w:tcMar>
              <w:top w:w="85" w:type="dxa"/>
              <w:left w:w="85" w:type="dxa"/>
              <w:bottom w:w="85" w:type="dxa"/>
              <w:right w:w="85" w:type="dxa"/>
            </w:tcMar>
            <w:shd w:fill="FFFFFF"/>
          </w:tcPr>
          <w:p>
            <w:pPr>
              <w:spacing w:after="40" w:before="40"/>
            </w:pPr>
            <w:r>
              <w:rPr>
                <w:b w:val="0"/>
                <w:sz w:val="19"/>
              </w:rPr>
              <w:t>사전·사후 모두 응답한 사람의 변화와 응답률</w:t>
            </w:r>
          </w:p>
        </w:tc>
      </w:tr>
      <w:tr>
        <w:trPr>
          <w:cantSplit/>
        </w:trPr>
        <w:tc>
          <w:tcPr>
            <w:tcW w:type="dxa" w:w="2304"/>
            <w:vAlign w:val="center"/>
            <w:tcMar>
              <w:top w:w="85" w:type="dxa"/>
              <w:left w:w="85" w:type="dxa"/>
              <w:bottom w:w="85" w:type="dxa"/>
              <w:right w:w="85" w:type="dxa"/>
            </w:tcMar>
            <w:shd w:fill="F6F8FA"/>
          </w:tcPr>
          <w:p>
            <w:pPr>
              <w:spacing w:after="40" w:before="40"/>
            </w:pPr>
            <w:r>
              <w:rPr>
                <w:b w:val="0"/>
                <w:sz w:val="19"/>
              </w:rPr>
              <w:t>자원 가용성</w:t>
            </w:r>
          </w:p>
        </w:tc>
        <w:tc>
          <w:tcPr>
            <w:tcW w:type="dxa" w:w="7920"/>
            <w:vAlign w:val="center"/>
            <w:tcMar>
              <w:top w:w="85" w:type="dxa"/>
              <w:left w:w="85" w:type="dxa"/>
              <w:bottom w:w="85" w:type="dxa"/>
              <w:right w:w="85" w:type="dxa"/>
            </w:tcMar>
            <w:shd w:fill="F6F8FA"/>
          </w:tcPr>
          <w:p>
            <w:pPr>
              <w:spacing w:after="40" w:before="40"/>
            </w:pPr>
            <w:r>
              <w:rPr>
                <w:b w:val="0"/>
                <w:sz w:val="19"/>
              </w:rPr>
              <w:t>현재 사용 가능한 자원의 수량·상태</w:t>
            </w:r>
          </w:p>
        </w:tc>
      </w:tr>
      <w:tr>
        <w:trPr>
          <w:cantSplit/>
        </w:trPr>
        <w:tc>
          <w:tcPr>
            <w:tcW w:type="dxa" w:w="2304"/>
            <w:vAlign w:val="center"/>
            <w:tcMar>
              <w:top w:w="85" w:type="dxa"/>
              <w:left w:w="85" w:type="dxa"/>
              <w:bottom w:w="85" w:type="dxa"/>
              <w:right w:w="85" w:type="dxa"/>
            </w:tcMar>
            <w:shd w:fill="FFFFFF"/>
          </w:tcPr>
          <w:p>
            <w:pPr>
              <w:spacing w:after="40" w:before="40"/>
            </w:pPr>
            <w:r>
              <w:rPr>
                <w:b w:val="0"/>
                <w:sz w:val="19"/>
              </w:rPr>
              <w:t>운영 집중도</w:t>
            </w:r>
          </w:p>
        </w:tc>
        <w:tc>
          <w:tcPr>
            <w:tcW w:type="dxa" w:w="7920"/>
            <w:vAlign w:val="center"/>
            <w:tcMar>
              <w:top w:w="85" w:type="dxa"/>
              <w:left w:w="85" w:type="dxa"/>
              <w:bottom w:w="85" w:type="dxa"/>
              <w:right w:w="85" w:type="dxa"/>
            </w:tcMar>
            <w:shd w:fill="FFFFFF"/>
          </w:tcPr>
          <w:p>
            <w:pPr>
              <w:spacing w:after="40" w:before="40"/>
            </w:pPr>
            <w:r>
              <w:rPr>
                <w:b w:val="0"/>
                <w:sz w:val="19"/>
              </w:rPr>
              <w:t>입력·확인·담당 업무가 특정인에게 집중된 정도</w:t>
            </w:r>
          </w:p>
        </w:tc>
      </w:tr>
    </w:tbl>
    <w:p>
      <w:pPr>
        <w:spacing w:after="0"/>
      </w:pPr>
    </w:p>
    <w:p>
      <w:r>
        <w:t>증거 수준은 외부 자료·객관 기록, 담당자 확인, 참여자 자기보고, 추정으로 구분한다. 추정치는 확정 실적과 분리한다. 시간·인원·문서 수·금액을 하나의 총점이나 금액으로 임의 합산하지 않는다. 화폐 환산은 별도의 가정·단가·중복 방지 기준을 승인받아 참고 지표로 제공한다.</w:t>
      </w:r>
    </w:p>
    <w:p>
      <w:pPr>
        <w:pStyle w:val="Heading1"/>
      </w:pPr>
      <w:r>
        <w:t>10 기술과 운영 요구사항</w:t>
      </w:r>
    </w:p>
    <w:p>
      <w:r>
        <w:t>웹 화면, 업무 API, 관계형 데이터베이스, 첨부파일 저장소, 알림·집계 작업, 백업·관측 기능으로 구성한다. 특정 제품은 운영 인력과 총비용을 확인한 후 선정한다.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tcMar>
              <w:top w:w="85" w:type="dxa"/>
              <w:left w:w="85" w:type="dxa"/>
              <w:bottom w:w="85" w:type="dxa"/>
              <w:right w:w="85" w:type="dxa"/>
            </w:tcMar>
            <w:shd w:fill="DCE6EF"/>
          </w:tcPr>
          <w:p>
            <w:pPr>
              <w:spacing w:after="40" w:before="40"/>
            </w:pPr>
            <w:r>
              <w:rPr>
                <w:b/>
                <w:sz w:val="19"/>
              </w:rPr>
              <w:t>항목</w:t>
            </w:r>
          </w:p>
        </w:tc>
        <w:tc>
          <w:tcPr>
            <w:tcW w:type="dxa" w:w="8280"/>
            <w:vAlign w:val="center"/>
            <w:tcMar>
              <w:top w:w="85" w:type="dxa"/>
              <w:left w:w="85" w:type="dxa"/>
              <w:bottom w:w="85" w:type="dxa"/>
              <w:right w:w="85" w:type="dxa"/>
            </w:tcMar>
            <w:shd w:fill="DCE6EF"/>
          </w:tcPr>
          <w:p>
            <w:pPr>
              <w:spacing w:after="40" w:before="40"/>
            </w:pPr>
            <w:r>
              <w:rPr>
                <w:b/>
                <w:sz w:val="19"/>
              </w:rPr>
              <w:t>요구사항</w:t>
            </w:r>
          </w:p>
        </w:tc>
      </w:tr>
      <w:tr>
        <w:trPr>
          <w:cantSplit/>
        </w:trPr>
        <w:tc>
          <w:tcPr>
            <w:tcW w:type="dxa" w:w="1944"/>
            <w:vAlign w:val="center"/>
            <w:tcMar>
              <w:top w:w="85" w:type="dxa"/>
              <w:left w:w="85" w:type="dxa"/>
              <w:bottom w:w="85" w:type="dxa"/>
              <w:right w:w="85" w:type="dxa"/>
            </w:tcMar>
            <w:shd w:fill="FFFFFF"/>
          </w:tcPr>
          <w:p>
            <w:pPr>
              <w:spacing w:after="40" w:before="40"/>
            </w:pPr>
            <w:r>
              <w:rPr>
                <w:b w:val="0"/>
                <w:sz w:val="19"/>
              </w:rPr>
              <w:t>모바일 사용</w:t>
            </w:r>
          </w:p>
        </w:tc>
        <w:tc>
          <w:tcPr>
            <w:tcW w:type="dxa" w:w="8280"/>
            <w:vAlign w:val="center"/>
            <w:tcMar>
              <w:top w:w="85" w:type="dxa"/>
              <w:left w:w="85" w:type="dxa"/>
              <w:bottom w:w="85" w:type="dxa"/>
              <w:right w:w="85" w:type="dxa"/>
            </w:tcMar>
            <w:shd w:fill="FFFFFF"/>
          </w:tcPr>
          <w:p>
            <w:pPr>
              <w:spacing w:after="40" w:before="40"/>
            </w:pPr>
            <w:r>
              <w:rPr>
                <w:b w:val="0"/>
                <w:sz w:val="19"/>
              </w:rPr>
              <w:t>폭 360px 화면에서 핵심 입력·확인 가능</w:t>
            </w:r>
          </w:p>
        </w:tc>
      </w:tr>
      <w:tr>
        <w:trPr>
          <w:cantSplit/>
        </w:trPr>
        <w:tc>
          <w:tcPr>
            <w:tcW w:type="dxa" w:w="1944"/>
            <w:vAlign w:val="center"/>
            <w:tcMar>
              <w:top w:w="85" w:type="dxa"/>
              <w:left w:w="85" w:type="dxa"/>
              <w:bottom w:w="85" w:type="dxa"/>
              <w:right w:w="85" w:type="dxa"/>
            </w:tcMar>
            <w:shd w:fill="F6F8FA"/>
          </w:tcPr>
          <w:p>
            <w:pPr>
              <w:spacing w:after="40" w:before="40"/>
            </w:pPr>
            <w:r>
              <w:rPr>
                <w:b w:val="0"/>
                <w:sz w:val="19"/>
              </w:rPr>
              <w:t>접근성</w:t>
            </w:r>
          </w:p>
        </w:tc>
        <w:tc>
          <w:tcPr>
            <w:tcW w:type="dxa" w:w="8280"/>
            <w:vAlign w:val="center"/>
            <w:tcMar>
              <w:top w:w="85" w:type="dxa"/>
              <w:left w:w="85" w:type="dxa"/>
              <w:bottom w:w="85" w:type="dxa"/>
              <w:right w:w="85" w:type="dxa"/>
            </w:tcMar>
            <w:shd w:fill="F6F8FA"/>
          </w:tcPr>
          <w:p>
            <w:pPr>
              <w:spacing w:after="40" w:before="40"/>
            </w:pPr>
            <w:r>
              <w:rPr>
                <w:b w:val="0"/>
                <w:sz w:val="19"/>
              </w:rPr>
              <w:t>키보드 조작, 입력 항목 설명, 오류 위치 안내</w:t>
            </w:r>
          </w:p>
        </w:tc>
      </w:tr>
      <w:tr>
        <w:trPr>
          <w:cantSplit/>
        </w:trPr>
        <w:tc>
          <w:tcPr>
            <w:tcW w:type="dxa" w:w="1944"/>
            <w:vAlign w:val="center"/>
            <w:tcMar>
              <w:top w:w="85" w:type="dxa"/>
              <w:left w:w="85" w:type="dxa"/>
              <w:bottom w:w="85" w:type="dxa"/>
              <w:right w:w="85" w:type="dxa"/>
            </w:tcMar>
            <w:shd w:fill="FFFFFF"/>
          </w:tcPr>
          <w:p>
            <w:pPr>
              <w:spacing w:after="40" w:before="40"/>
            </w:pPr>
            <w:r>
              <w:rPr>
                <w:b w:val="0"/>
                <w:sz w:val="19"/>
              </w:rPr>
              <w:t>권한</w:t>
            </w:r>
          </w:p>
        </w:tc>
        <w:tc>
          <w:tcPr>
            <w:tcW w:type="dxa" w:w="8280"/>
            <w:vAlign w:val="center"/>
            <w:tcMar>
              <w:top w:w="85" w:type="dxa"/>
              <w:left w:w="85" w:type="dxa"/>
              <w:bottom w:w="85" w:type="dxa"/>
              <w:right w:w="85" w:type="dxa"/>
            </w:tcMar>
            <w:shd w:fill="FFFFFF"/>
          </w:tcPr>
          <w:p>
            <w:pPr>
              <w:spacing w:after="40" w:before="40"/>
            </w:pPr>
            <w:r>
              <w:rPr>
                <w:b w:val="0"/>
                <w:sz w:val="19"/>
              </w:rPr>
              <w:t>서버에서 역할·담당 범위·본인 여부 검사</w:t>
            </w:r>
          </w:p>
        </w:tc>
      </w:tr>
      <w:tr>
        <w:trPr>
          <w:cantSplit/>
        </w:trPr>
        <w:tc>
          <w:tcPr>
            <w:tcW w:type="dxa" w:w="1944"/>
            <w:vAlign w:val="center"/>
            <w:tcMar>
              <w:top w:w="85" w:type="dxa"/>
              <w:left w:w="85" w:type="dxa"/>
              <w:bottom w:w="85" w:type="dxa"/>
              <w:right w:w="85" w:type="dxa"/>
            </w:tcMar>
            <w:shd w:fill="F6F8FA"/>
          </w:tcPr>
          <w:p>
            <w:pPr>
              <w:spacing w:after="40" w:before="40"/>
            </w:pPr>
            <w:r>
              <w:rPr>
                <w:b w:val="0"/>
                <w:sz w:val="19"/>
              </w:rPr>
              <w:t>변경 안정성</w:t>
            </w:r>
          </w:p>
        </w:tc>
        <w:tc>
          <w:tcPr>
            <w:tcW w:type="dxa" w:w="8280"/>
            <w:vAlign w:val="center"/>
            <w:tcMar>
              <w:top w:w="85" w:type="dxa"/>
              <w:left w:w="85" w:type="dxa"/>
              <w:bottom w:w="85" w:type="dxa"/>
              <w:right w:w="85" w:type="dxa"/>
            </w:tcMar>
            <w:shd w:fill="F6F8FA"/>
          </w:tcPr>
          <w:p>
            <w:pPr>
              <w:spacing w:after="40" w:before="40"/>
            </w:pPr>
            <w:r>
              <w:rPr>
                <w:b w:val="0"/>
                <w:sz w:val="19"/>
              </w:rPr>
              <w:t>버전 검사, 중복 요청 방지, 핵심 처리의 원자성</w:t>
            </w:r>
          </w:p>
        </w:tc>
      </w:tr>
      <w:tr>
        <w:trPr>
          <w:cantSplit/>
        </w:trPr>
        <w:tc>
          <w:tcPr>
            <w:tcW w:type="dxa" w:w="1944"/>
            <w:vAlign w:val="center"/>
            <w:tcMar>
              <w:top w:w="85" w:type="dxa"/>
              <w:left w:w="85" w:type="dxa"/>
              <w:bottom w:w="85" w:type="dxa"/>
              <w:right w:w="85" w:type="dxa"/>
            </w:tcMar>
            <w:shd w:fill="FFFFFF"/>
          </w:tcPr>
          <w:p>
            <w:pPr>
              <w:spacing w:after="40" w:before="40"/>
            </w:pPr>
            <w:r>
              <w:rPr>
                <w:b w:val="0"/>
                <w:sz w:val="19"/>
              </w:rPr>
              <w:t>파일</w:t>
            </w:r>
          </w:p>
        </w:tc>
        <w:tc>
          <w:tcPr>
            <w:tcW w:type="dxa" w:w="8280"/>
            <w:vAlign w:val="center"/>
            <w:tcMar>
              <w:top w:w="85" w:type="dxa"/>
              <w:left w:w="85" w:type="dxa"/>
              <w:bottom w:w="85" w:type="dxa"/>
              <w:right w:w="85" w:type="dxa"/>
            </w:tcMar>
            <w:shd w:fill="FFFFFF"/>
          </w:tcPr>
          <w:p>
            <w:pPr>
              <w:spacing w:after="40" w:before="40"/>
            </w:pPr>
            <w:r>
              <w:rPr>
                <w:b w:val="0"/>
                <w:sz w:val="19"/>
              </w:rPr>
              <w:t>비공개 기본, 허용 형식·크기 제한, 권한 있는 다운로드</w:t>
            </w:r>
          </w:p>
        </w:tc>
      </w:tr>
      <w:tr>
        <w:trPr>
          <w:cantSplit/>
        </w:trPr>
        <w:tc>
          <w:tcPr>
            <w:tcW w:type="dxa" w:w="1944"/>
            <w:vAlign w:val="center"/>
            <w:tcMar>
              <w:top w:w="85" w:type="dxa"/>
              <w:left w:w="85" w:type="dxa"/>
              <w:bottom w:w="85" w:type="dxa"/>
              <w:right w:w="85" w:type="dxa"/>
            </w:tcMar>
            <w:shd w:fill="F6F8FA"/>
          </w:tcPr>
          <w:p>
            <w:pPr>
              <w:spacing w:after="40" w:before="40"/>
            </w:pPr>
            <w:r>
              <w:rPr>
                <w:b w:val="0"/>
                <w:sz w:val="19"/>
              </w:rPr>
              <w:t>환경</w:t>
            </w:r>
          </w:p>
        </w:tc>
        <w:tc>
          <w:tcPr>
            <w:tcW w:type="dxa" w:w="8280"/>
            <w:vAlign w:val="center"/>
            <w:tcMar>
              <w:top w:w="85" w:type="dxa"/>
              <w:left w:w="85" w:type="dxa"/>
              <w:bottom w:w="85" w:type="dxa"/>
              <w:right w:w="85" w:type="dxa"/>
            </w:tcMar>
            <w:shd w:fill="F6F8FA"/>
          </w:tcPr>
          <w:p>
            <w:pPr>
              <w:spacing w:after="40" w:before="40"/>
            </w:pPr>
            <w:r>
              <w:rPr>
                <w:b w:val="0"/>
                <w:sz w:val="19"/>
              </w:rPr>
              <w:t>개발·시험·운영 분리, 시험자료의 개인정보 최소화</w:t>
            </w:r>
          </w:p>
        </w:tc>
      </w:tr>
      <w:tr>
        <w:trPr>
          <w:cantSplit/>
        </w:trPr>
        <w:tc>
          <w:tcPr>
            <w:tcW w:type="dxa" w:w="1944"/>
            <w:vAlign w:val="center"/>
            <w:tcMar>
              <w:top w:w="85" w:type="dxa"/>
              <w:left w:w="85" w:type="dxa"/>
              <w:bottom w:w="85" w:type="dxa"/>
              <w:right w:w="85" w:type="dxa"/>
            </w:tcMar>
            <w:shd w:fill="FFFFFF"/>
          </w:tcPr>
          <w:p>
            <w:pPr>
              <w:spacing w:after="40" w:before="40"/>
            </w:pPr>
            <w:r>
              <w:rPr>
                <w:b w:val="0"/>
                <w:sz w:val="19"/>
              </w:rPr>
              <w:t>관측</w:t>
            </w:r>
          </w:p>
        </w:tc>
        <w:tc>
          <w:tcPr>
            <w:tcW w:type="dxa" w:w="8280"/>
            <w:vAlign w:val="center"/>
            <w:tcMar>
              <w:top w:w="85" w:type="dxa"/>
              <w:left w:w="85" w:type="dxa"/>
              <w:bottom w:w="85" w:type="dxa"/>
              <w:right w:w="85" w:type="dxa"/>
            </w:tcMar>
            <w:shd w:fill="FFFFFF"/>
          </w:tcPr>
          <w:p>
            <w:pPr>
              <w:spacing w:after="40" w:before="40"/>
            </w:pPr>
            <w:r>
              <w:rPr>
                <w:b w:val="0"/>
                <w:sz w:val="19"/>
              </w:rPr>
              <w:t>오류·백업 실패·알림 실패·이전 실패 확인</w:t>
            </w:r>
          </w:p>
        </w:tc>
      </w:tr>
      <w:tr>
        <w:trPr>
          <w:cantSplit/>
        </w:trPr>
        <w:tc>
          <w:tcPr>
            <w:tcW w:type="dxa" w:w="1944"/>
            <w:vAlign w:val="center"/>
            <w:tcMar>
              <w:top w:w="85" w:type="dxa"/>
              <w:left w:w="85" w:type="dxa"/>
              <w:bottom w:w="85" w:type="dxa"/>
              <w:right w:w="85" w:type="dxa"/>
            </w:tcMar>
            <w:shd w:fill="F6F8FA"/>
          </w:tcPr>
          <w:p>
            <w:pPr>
              <w:spacing w:after="40" w:before="40"/>
            </w:pPr>
            <w:r>
              <w:rPr>
                <w:b w:val="0"/>
                <w:sz w:val="19"/>
              </w:rPr>
              <w:t>내보내기</w:t>
            </w:r>
          </w:p>
        </w:tc>
        <w:tc>
          <w:tcPr>
            <w:tcW w:type="dxa" w:w="8280"/>
            <w:vAlign w:val="center"/>
            <w:tcMar>
              <w:top w:w="85" w:type="dxa"/>
              <w:left w:w="85" w:type="dxa"/>
              <w:bottom w:w="85" w:type="dxa"/>
              <w:right w:w="85" w:type="dxa"/>
            </w:tcMar>
            <w:shd w:fill="F6F8FA"/>
          </w:tcPr>
          <w:p>
            <w:pPr>
              <w:spacing w:after="40" w:before="40"/>
            </w:pPr>
            <w:r>
              <w:rPr>
                <w:b w:val="0"/>
                <w:sz w:val="19"/>
              </w:rPr>
              <w:t>데이터와 관계 ID, 코드 정의, 첨부파일 목록 제공</w:t>
            </w:r>
          </w:p>
        </w:tc>
      </w:tr>
      <w:tr>
        <w:trPr>
          <w:cantSplit/>
        </w:trPr>
        <w:tc>
          <w:tcPr>
            <w:tcW w:type="dxa" w:w="1944"/>
            <w:vAlign w:val="center"/>
            <w:tcMar>
              <w:top w:w="85" w:type="dxa"/>
              <w:left w:w="85" w:type="dxa"/>
              <w:bottom w:w="85" w:type="dxa"/>
              <w:right w:w="85" w:type="dxa"/>
            </w:tcMar>
            <w:shd w:fill="FFFFFF"/>
          </w:tcPr>
          <w:p>
            <w:pPr>
              <w:spacing w:after="40" w:before="40"/>
            </w:pPr>
            <w:r>
              <w:rPr>
                <w:b w:val="0"/>
                <w:sz w:val="19"/>
              </w:rPr>
              <w:t>운영 인수인계</w:t>
            </w:r>
          </w:p>
        </w:tc>
        <w:tc>
          <w:tcPr>
            <w:tcW w:type="dxa" w:w="8280"/>
            <w:vAlign w:val="center"/>
            <w:tcMar>
              <w:top w:w="85" w:type="dxa"/>
              <w:left w:w="85" w:type="dxa"/>
              <w:bottom w:w="85" w:type="dxa"/>
              <w:right w:w="85" w:type="dxa"/>
            </w:tcMar>
            <w:shd w:fill="FFFFFF"/>
          </w:tcPr>
          <w:p>
            <w:pPr>
              <w:spacing w:after="40" w:before="40"/>
            </w:pPr>
            <w:r>
              <w:rPr>
                <w:b w:val="0"/>
                <w:sz w:val="19"/>
              </w:rPr>
              <w:t>최소 2명이 계정 관리·배포·복구 절차 수행 가능</w:t>
            </w:r>
          </w:p>
        </w:tc>
      </w:tr>
      <w:tr>
        <w:trPr>
          <w:cantSplit/>
        </w:trPr>
        <w:tc>
          <w:tcPr>
            <w:tcW w:type="dxa" w:w="1944"/>
            <w:vAlign w:val="center"/>
            <w:tcMar>
              <w:top w:w="85" w:type="dxa"/>
              <w:left w:w="85" w:type="dxa"/>
              <w:bottom w:w="85" w:type="dxa"/>
              <w:right w:w="85" w:type="dxa"/>
            </w:tcMar>
            <w:shd w:fill="F6F8FA"/>
          </w:tcPr>
          <w:p>
            <w:pPr>
              <w:spacing w:after="40" w:before="40"/>
            </w:pPr>
            <w:r>
              <w:rPr>
                <w:b w:val="0"/>
                <w:sz w:val="19"/>
              </w:rPr>
              <w:t>비용</w:t>
            </w:r>
          </w:p>
        </w:tc>
        <w:tc>
          <w:tcPr>
            <w:tcW w:type="dxa" w:w="8280"/>
            <w:vAlign w:val="center"/>
            <w:tcMar>
              <w:top w:w="85" w:type="dxa"/>
              <w:left w:w="85" w:type="dxa"/>
              <w:bottom w:w="85" w:type="dxa"/>
              <w:right w:w="85" w:type="dxa"/>
            </w:tcMar>
            <w:shd w:fill="F6F8FA"/>
          </w:tcPr>
          <w:p>
            <w:pPr>
              <w:spacing w:after="40" w:before="40"/>
            </w:pPr>
            <w:r>
              <w:rPr>
                <w:b w:val="0"/>
                <w:sz w:val="19"/>
              </w:rPr>
              <w:t>사용자 수 증가에 따른 총비용을 검토할 수 있게 구성</w:t>
            </w:r>
          </w:p>
        </w:tc>
      </w:tr>
    </w:tbl>
    <w:p>
      <w:pPr>
        <w:spacing w:after="0"/>
      </w:pPr>
    </w:p>
    <w:p>
      <w:r>
        <w:t>성능 제안값: 계정 1,000개, 기여 10만 건, 동시 사용자 20명에서 주요 목록·저장 요청의 95%가 2초 이내 응답한다. 실제 규모와 예산 확인 후 확정하며 대용량 업로드는 별도로 측정한다.</w:t>
      </w:r>
    </w:p>
    <w:p>
      <w:r>
        <w:t>복구 목표 제안값: R1은 최대 24시간 데이터 손실·1영업일 복구, R3는 최대 1시간 데이터 손실·4시간 복구다. 실제 운영 전 비용과 복구 시험으로 달성 가능성을 검증한다.</w:t>
      </w:r>
    </w:p>
    <w:p>
      <w:pPr>
        <w:pStyle w:val="Heading1"/>
      </w:pPr>
      <w:r>
        <w:t>11 병행운영과 이전</w:t>
      </w:r>
    </w:p>
    <w:p>
      <w:r>
        <w:t>병행운영은 같은 내용을 두 번 입력하는 방식이 아니라 일부 업무부터 신규 시스템을 원본으로 전환하는 방식으로 진행한다.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616"/>
      </w:tblGrid>
      <w:tr>
        <w:trPr>
          <w:cantSplit/>
          <w:tblHeader/>
        </w:trPr>
        <w:tc>
          <w:tcPr>
            <w:tcW w:type="dxa" w:w="4608"/>
            <w:vAlign w:val="center"/>
            <w:tcMar>
              <w:top w:w="85" w:type="dxa"/>
              <w:left w:w="85" w:type="dxa"/>
              <w:bottom w:w="85" w:type="dxa"/>
              <w:right w:w="85" w:type="dxa"/>
            </w:tcMar>
            <w:shd w:fill="DCE6EF"/>
          </w:tcPr>
          <w:p>
            <w:pPr>
              <w:spacing w:after="40" w:before="40"/>
            </w:pPr>
            <w:r>
              <w:rPr>
                <w:b/>
                <w:sz w:val="19"/>
              </w:rPr>
              <w:t>데이터 범위</w:t>
            </w:r>
          </w:p>
        </w:tc>
        <w:tc>
          <w:tcPr>
            <w:tcW w:type="dxa" w:w="5616"/>
            <w:vAlign w:val="center"/>
            <w:tcMar>
              <w:top w:w="85" w:type="dxa"/>
              <w:left w:w="85" w:type="dxa"/>
              <w:bottom w:w="85" w:type="dxa"/>
              <w:right w:w="85" w:type="dxa"/>
            </w:tcMar>
            <w:shd w:fill="DCE6EF"/>
          </w:tcPr>
          <w:p>
            <w:pPr>
              <w:spacing w:after="40" w:before="40"/>
            </w:pPr>
            <w:r>
              <w:rPr>
                <w:b/>
                <w:sz w:val="19"/>
              </w:rPr>
              <w:t>병행기간의 수정 기준</w:t>
            </w:r>
          </w:p>
        </w:tc>
      </w:tr>
      <w:tr>
        <w:trPr>
          <w:cantSplit/>
        </w:trPr>
        <w:tc>
          <w:tcPr>
            <w:tcW w:type="dxa" w:w="4608"/>
            <w:vAlign w:val="center"/>
            <w:tcMar>
              <w:top w:w="85" w:type="dxa"/>
              <w:left w:w="85" w:type="dxa"/>
              <w:bottom w:w="85" w:type="dxa"/>
              <w:right w:w="85" w:type="dxa"/>
            </w:tcMar>
            <w:shd w:fill="FFFFFF"/>
          </w:tcPr>
          <w:p>
            <w:pPr>
              <w:spacing w:after="40" w:before="40"/>
            </w:pPr>
            <w:r>
              <w:rPr>
                <w:b w:val="0"/>
                <w:sz w:val="19"/>
              </w:rPr>
              <w:t>시범 활동의 신청·기여·확인</w:t>
            </w:r>
          </w:p>
        </w:tc>
        <w:tc>
          <w:tcPr>
            <w:tcW w:type="dxa" w:w="5616"/>
            <w:vAlign w:val="center"/>
            <w:tcMar>
              <w:top w:w="85" w:type="dxa"/>
              <w:left w:w="85" w:type="dxa"/>
              <w:bottom w:w="85" w:type="dxa"/>
              <w:right w:w="85" w:type="dxa"/>
            </w:tcMar>
            <w:shd w:fill="FFFFFF"/>
          </w:tcPr>
          <w:p>
            <w:pPr>
              <w:spacing w:after="40" w:before="40"/>
            </w:pPr>
            <w:r>
              <w:rPr>
                <w:b w:val="0"/>
                <w:sz w:val="19"/>
              </w:rPr>
              <w:t>신규 시스템</w:t>
            </w:r>
          </w:p>
        </w:tc>
      </w:tr>
      <w:tr>
        <w:trPr>
          <w:cantSplit/>
        </w:trPr>
        <w:tc>
          <w:tcPr>
            <w:tcW w:type="dxa" w:w="4608"/>
            <w:vAlign w:val="center"/>
            <w:tcMar>
              <w:top w:w="85" w:type="dxa"/>
              <w:left w:w="85" w:type="dxa"/>
              <w:bottom w:w="85" w:type="dxa"/>
              <w:right w:w="85" w:type="dxa"/>
            </w:tcMar>
            <w:shd w:fill="F6F8FA"/>
          </w:tcPr>
          <w:p>
            <w:pPr>
              <w:spacing w:after="40" w:before="40"/>
            </w:pPr>
            <w:r>
              <w:rPr>
                <w:b w:val="0"/>
                <w:sz w:val="19"/>
              </w:rPr>
              <w:t>시범 대상이 아닌 기존 활동</w:t>
            </w:r>
          </w:p>
        </w:tc>
        <w:tc>
          <w:tcPr>
            <w:tcW w:type="dxa" w:w="5616"/>
            <w:vAlign w:val="center"/>
            <w:tcMar>
              <w:top w:w="85" w:type="dxa"/>
              <w:left w:w="85" w:type="dxa"/>
              <w:bottom w:w="85" w:type="dxa"/>
              <w:right w:w="85" w:type="dxa"/>
            </w:tcMar>
            <w:shd w:fill="F6F8FA"/>
          </w:tcPr>
          <w:p>
            <w:pPr>
              <w:spacing w:after="40" w:before="40"/>
            </w:pPr>
            <w:r>
              <w:rPr>
                <w:b w:val="0"/>
                <w:sz w:val="19"/>
              </w:rPr>
              <w:t>Notion</w:t>
            </w:r>
          </w:p>
        </w:tc>
      </w:tr>
      <w:tr>
        <w:trPr>
          <w:cantSplit/>
        </w:trPr>
        <w:tc>
          <w:tcPr>
            <w:tcW w:type="dxa" w:w="4608"/>
            <w:vAlign w:val="center"/>
            <w:tcMar>
              <w:top w:w="85" w:type="dxa"/>
              <w:left w:w="85" w:type="dxa"/>
              <w:bottom w:w="85" w:type="dxa"/>
              <w:right w:w="85" w:type="dxa"/>
            </w:tcMar>
            <w:shd w:fill="FFFFFF"/>
          </w:tcPr>
          <w:p>
            <w:pPr>
              <w:spacing w:after="40" w:before="40"/>
            </w:pPr>
            <w:r>
              <w:rPr>
                <w:b w:val="0"/>
                <w:sz w:val="19"/>
              </w:rPr>
              <w:t>조합원 공식 자격·기준 명부</w:t>
            </w:r>
          </w:p>
        </w:tc>
        <w:tc>
          <w:tcPr>
            <w:tcW w:type="dxa" w:w="5616"/>
            <w:vAlign w:val="center"/>
            <w:tcMar>
              <w:top w:w="85" w:type="dxa"/>
              <w:left w:w="85" w:type="dxa"/>
              <w:bottom w:w="85" w:type="dxa"/>
              <w:right w:w="85" w:type="dxa"/>
            </w:tcMar>
            <w:shd w:fill="FFFFFF"/>
          </w:tcPr>
          <w:p>
            <w:pPr>
              <w:spacing w:after="40" w:before="40"/>
            </w:pPr>
            <w:r>
              <w:rPr>
                <w:b w:val="0"/>
                <w:sz w:val="19"/>
              </w:rPr>
              <w:t>지정된 기존 원본. 전환 승인 후 신규 시스템</w:t>
            </w:r>
          </w:p>
        </w:tc>
      </w:tr>
      <w:tr>
        <w:trPr>
          <w:cantSplit/>
        </w:trPr>
        <w:tc>
          <w:tcPr>
            <w:tcW w:type="dxa" w:w="4608"/>
            <w:vAlign w:val="center"/>
            <w:tcMar>
              <w:top w:w="85" w:type="dxa"/>
              <w:left w:w="85" w:type="dxa"/>
              <w:bottom w:w="85" w:type="dxa"/>
              <w:right w:w="85" w:type="dxa"/>
            </w:tcMar>
            <w:shd w:fill="F6F8FA"/>
          </w:tcPr>
          <w:p>
            <w:pPr>
              <w:spacing w:after="40" w:before="40"/>
            </w:pPr>
            <w:r>
              <w:rPr>
                <w:b w:val="0"/>
                <w:sz w:val="19"/>
              </w:rPr>
              <w:t>신규 시스템에 입력한 본인 프로필</w:t>
            </w:r>
          </w:p>
        </w:tc>
        <w:tc>
          <w:tcPr>
            <w:tcW w:type="dxa" w:w="5616"/>
            <w:vAlign w:val="center"/>
            <w:tcMar>
              <w:top w:w="85" w:type="dxa"/>
              <w:left w:w="85" w:type="dxa"/>
              <w:bottom w:w="85" w:type="dxa"/>
              <w:right w:w="85" w:type="dxa"/>
            </w:tcMar>
            <w:shd w:fill="F6F8FA"/>
          </w:tcPr>
          <w:p>
            <w:pPr>
              <w:spacing w:after="40" w:before="40"/>
            </w:pPr>
            <w:r>
              <w:rPr>
                <w:b w:val="0"/>
                <w:sz w:val="19"/>
              </w:rPr>
              <w:t>신규 시스템</w:t>
            </w:r>
          </w:p>
        </w:tc>
      </w:tr>
      <w:tr>
        <w:trPr>
          <w:cantSplit/>
        </w:trPr>
        <w:tc>
          <w:tcPr>
            <w:tcW w:type="dxa" w:w="4608"/>
            <w:vAlign w:val="center"/>
            <w:tcMar>
              <w:top w:w="85" w:type="dxa"/>
              <w:left w:w="85" w:type="dxa"/>
              <w:bottom w:w="85" w:type="dxa"/>
              <w:right w:w="85" w:type="dxa"/>
            </w:tcMar>
            <w:shd w:fill="FFFFFF"/>
          </w:tcPr>
          <w:p>
            <w:pPr>
              <w:spacing w:after="40" w:before="40"/>
            </w:pPr>
            <w:r>
              <w:rPr>
                <w:b w:val="0"/>
                <w:sz w:val="19"/>
              </w:rPr>
              <w:t>법정 회계 장부</w:t>
            </w:r>
          </w:p>
        </w:tc>
        <w:tc>
          <w:tcPr>
            <w:tcW w:type="dxa" w:w="5616"/>
            <w:vAlign w:val="center"/>
            <w:tcMar>
              <w:top w:w="85" w:type="dxa"/>
              <w:left w:w="85" w:type="dxa"/>
              <w:bottom w:w="85" w:type="dxa"/>
              <w:right w:w="85" w:type="dxa"/>
            </w:tcMar>
            <w:shd w:fill="FFFFFF"/>
          </w:tcPr>
          <w:p>
            <w:pPr>
              <w:spacing w:after="40" w:before="40"/>
            </w:pPr>
            <w:r>
              <w:rPr>
                <w:b w:val="0"/>
                <w:sz w:val="19"/>
              </w:rPr>
              <w:t>기존 회계 시스템</w:t>
            </w:r>
          </w:p>
        </w:tc>
      </w:tr>
      <w:tr>
        <w:trPr>
          <w:cantSplit/>
        </w:trPr>
        <w:tc>
          <w:tcPr>
            <w:tcW w:type="dxa" w:w="4608"/>
            <w:vAlign w:val="center"/>
            <w:tcMar>
              <w:top w:w="85" w:type="dxa"/>
              <w:left w:w="85" w:type="dxa"/>
              <w:bottom w:w="85" w:type="dxa"/>
              <w:right w:w="85" w:type="dxa"/>
            </w:tcMar>
            <w:shd w:fill="F6F8FA"/>
          </w:tcPr>
          <w:p>
            <w:pPr>
              <w:spacing w:after="40" w:before="40"/>
            </w:pPr>
            <w:r>
              <w:rPr>
                <w:b w:val="0"/>
                <w:sz w:val="19"/>
              </w:rPr>
              <w:t>이전 완료한 문서·첨부</w:t>
            </w:r>
          </w:p>
        </w:tc>
        <w:tc>
          <w:tcPr>
            <w:tcW w:type="dxa" w:w="5616"/>
            <w:vAlign w:val="center"/>
            <w:tcMar>
              <w:top w:w="85" w:type="dxa"/>
              <w:left w:w="85" w:type="dxa"/>
              <w:bottom w:w="85" w:type="dxa"/>
              <w:right w:w="85" w:type="dxa"/>
            </w:tcMar>
            <w:shd w:fill="F6F8FA"/>
          </w:tcPr>
          <w:p>
            <w:pPr>
              <w:spacing w:after="40" w:before="40"/>
            </w:pPr>
            <w:r>
              <w:rPr>
                <w:b w:val="0"/>
                <w:sz w:val="19"/>
              </w:rPr>
              <w:t>신규 시스템의 지정본</w:t>
            </w:r>
          </w:p>
        </w:tc>
      </w:tr>
      <w:tr>
        <w:trPr>
          <w:cantSplit/>
        </w:trPr>
        <w:tc>
          <w:tcPr>
            <w:tcW w:type="dxa" w:w="4608"/>
            <w:vAlign w:val="center"/>
            <w:tcMar>
              <w:top w:w="85" w:type="dxa"/>
              <w:left w:w="85" w:type="dxa"/>
              <w:bottom w:w="85" w:type="dxa"/>
              <w:right w:w="85" w:type="dxa"/>
            </w:tcMar>
            <w:shd w:fill="FFFFFF"/>
          </w:tcPr>
          <w:p>
            <w:pPr>
              <w:spacing w:after="40" w:before="40"/>
            </w:pPr>
            <w:r>
              <w:rPr>
                <w:b w:val="0"/>
                <w:sz w:val="19"/>
              </w:rPr>
              <w:t>미이전 과거 자료</w:t>
            </w:r>
          </w:p>
        </w:tc>
        <w:tc>
          <w:tcPr>
            <w:tcW w:type="dxa" w:w="5616"/>
            <w:vAlign w:val="center"/>
            <w:tcMar>
              <w:top w:w="85" w:type="dxa"/>
              <w:left w:w="85" w:type="dxa"/>
              <w:bottom w:w="85" w:type="dxa"/>
              <w:right w:w="85" w:type="dxa"/>
            </w:tcMar>
            <w:shd w:fill="FFFFFF"/>
          </w:tcPr>
          <w:p>
            <w:pPr>
              <w:spacing w:after="40" w:before="40"/>
            </w:pPr>
            <w:r>
              <w:rPr>
                <w:b w:val="0"/>
                <w:sz w:val="19"/>
              </w:rPr>
              <w:t>Notion 원본</w:t>
            </w:r>
          </w:p>
        </w:tc>
      </w:tr>
    </w:tbl>
    <w:p>
      <w:pPr>
        <w:spacing w:after="0"/>
      </w:pPr>
    </w:p>
    <w:p>
      <w:r>
        <w:t>1. 페이지·DB·첨부파일·관계·권한 목록을 작성한다.</w:t>
      </w:r>
    </w:p>
    <w:p>
      <w:r>
        <w:t>2. 원본을 추출하고 변경하지 않는 이전용 사본을 만든다.</w:t>
      </w:r>
    </w:p>
    <w:p>
      <w:r>
        <w:t>3. 필드 매핑, 코드 변환, 사람·단체 중복 기준을 적용한다.</w:t>
      </w:r>
    </w:p>
    <w:p>
      <w:r>
        <w:t>4. 시험 영역에 적재하고 오류·미연결 항목을 보고한다.</w:t>
      </w:r>
    </w:p>
    <w:p>
      <w:r>
        <w:t>5. 건수·금액·관계·첨부파일·권한을 대사한다.</w:t>
      </w:r>
    </w:p>
    <w:p>
      <w:r>
        <w:t>6. 담당자가 검수한 범위만 전환한다.</w:t>
      </w:r>
    </w:p>
    <w:p>
      <w:r>
        <w:t>7. 전환 범위의 Notion 자료는 읽기 중심으로 유지한다.</w:t>
      </w:r>
    </w:p>
    <w:p>
      <w:r>
        <w:t>Notion 원본 ID를 보존해 재실행 시 중복 생성을 막는다. 읽기 실패를 빈 값이나 삭제로 해석하지 않는다. 첨부파일은 링크만 옮기지 않고 보존 가능 여부를 확인한다. 과거 자료에 없는 사실은 임의로 채우지 않는다. 접근권한을 확인하지 못한 자료는 공개하지 않는다. 과거 링크는 원본 참조와 연결표로 보완하며 자동 리디렉션을 전제로 하지 않는다.</w:t>
      </w:r>
    </w:p>
    <w:p>
      <w:r>
        <w:t>전환 승인 조건은 핵심 참조 누락 0건, 설명되지 않은 재무 차이 0건, 중대한 권한 오류 0건, 복구 시험 통과, 대체 운영자 확보로 제안한다.</w:t>
      </w:r>
    </w:p>
    <w:p>
      <w:r>
        <w:t>전환 후 문제가 발생했을 때는 데이터베이스를 과거 백업으로 단순 복원하지 않는다. 전환 이후 작성된 기록·첨부·확인 이력을 먼저 보존하고, 쓰기를 잠시 중지한 뒤 재개할 시스템에 반영한다.</w:t>
      </w:r>
    </w:p>
    <w:p>
      <w:pPr>
        <w:pStyle w:val="Heading1"/>
      </w:pPr>
      <w:r>
        <w:t>12 일정과 개발 작업 묶음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232"/>
        <w:gridCol w:w="5976"/>
      </w:tblGrid>
      <w:tr>
        <w:trPr>
          <w:cantSplit/>
          <w:tblHeader/>
        </w:trPr>
        <w:tc>
          <w:tcPr>
            <w:tcW w:type="dxa" w:w="2016"/>
            <w:vAlign w:val="center"/>
            <w:tcMar>
              <w:top w:w="85" w:type="dxa"/>
              <w:left w:w="85" w:type="dxa"/>
              <w:bottom w:w="85" w:type="dxa"/>
              <w:right w:w="85" w:type="dxa"/>
            </w:tcMar>
            <w:shd w:fill="DCE6EF"/>
          </w:tcPr>
          <w:p>
            <w:pPr>
              <w:spacing w:after="40" w:before="40"/>
            </w:pPr>
            <w:r>
              <w:rPr>
                <w:b/>
                <w:sz w:val="19"/>
              </w:rPr>
              <w:t>기간</w:t>
            </w:r>
          </w:p>
        </w:tc>
        <w:tc>
          <w:tcPr>
            <w:tcW w:type="dxa" w:w="2232"/>
            <w:vAlign w:val="center"/>
            <w:tcMar>
              <w:top w:w="85" w:type="dxa"/>
              <w:left w:w="85" w:type="dxa"/>
              <w:bottom w:w="85" w:type="dxa"/>
              <w:right w:w="85" w:type="dxa"/>
            </w:tcMar>
            <w:shd w:fill="DCE6EF"/>
          </w:tcPr>
          <w:p>
            <w:pPr>
              <w:spacing w:after="40" w:before="40"/>
            </w:pPr>
            <w:r>
              <w:rPr>
                <w:b/>
                <w:sz w:val="19"/>
              </w:rPr>
              <w:t>목표</w:t>
            </w:r>
          </w:p>
        </w:tc>
        <w:tc>
          <w:tcPr>
            <w:tcW w:type="dxa" w:w="5976"/>
            <w:vAlign w:val="center"/>
            <w:tcMar>
              <w:top w:w="85" w:type="dxa"/>
              <w:left w:w="85" w:type="dxa"/>
              <w:bottom w:w="85" w:type="dxa"/>
              <w:right w:w="85" w:type="dxa"/>
            </w:tcMar>
            <w:shd w:fill="DCE6EF"/>
          </w:tcPr>
          <w:p>
            <w:pPr>
              <w:spacing w:after="40" w:before="40"/>
            </w:pPr>
            <w:r>
              <w:rPr>
                <w:b/>
                <w:sz w:val="19"/>
              </w:rPr>
              <w:t>주요 산출물</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2026년 9∼10월</w:t>
            </w:r>
          </w:p>
        </w:tc>
        <w:tc>
          <w:tcPr>
            <w:tcW w:type="dxa" w:w="2232"/>
            <w:vAlign w:val="center"/>
            <w:tcMar>
              <w:top w:w="85" w:type="dxa"/>
              <w:left w:w="85" w:type="dxa"/>
              <w:bottom w:w="85" w:type="dxa"/>
              <w:right w:w="85" w:type="dxa"/>
            </w:tcMar>
            <w:shd w:fill="FFFFFF"/>
          </w:tcPr>
          <w:p>
            <w:pPr>
              <w:spacing w:after="40" w:before="40"/>
            </w:pPr>
            <w:r>
              <w:rPr>
                <w:b w:val="0"/>
                <w:sz w:val="19"/>
              </w:rPr>
              <w:t>개발 기준 확정</w:t>
            </w:r>
          </w:p>
        </w:tc>
        <w:tc>
          <w:tcPr>
            <w:tcW w:type="dxa" w:w="5976"/>
            <w:vAlign w:val="center"/>
            <w:tcMar>
              <w:top w:w="85" w:type="dxa"/>
              <w:left w:w="85" w:type="dxa"/>
              <w:bottom w:w="85" w:type="dxa"/>
              <w:right w:w="85" w:type="dxa"/>
            </w:tcMar>
            <w:shd w:fill="FFFFFF"/>
          </w:tcPr>
          <w:p>
            <w:pPr>
              <w:spacing w:after="40" w:before="40"/>
            </w:pPr>
            <w:r>
              <w:rPr>
                <w:b w:val="0"/>
                <w:sz w:val="19"/>
              </w:rPr>
              <w:t>정책 결정, 필드 매핑, 화면 흐름, 기술 선정</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2026년 10∼12월</w:t>
            </w:r>
          </w:p>
        </w:tc>
        <w:tc>
          <w:tcPr>
            <w:tcW w:type="dxa" w:w="2232"/>
            <w:vAlign w:val="center"/>
            <w:tcMar>
              <w:top w:w="85" w:type="dxa"/>
              <w:left w:w="85" w:type="dxa"/>
              <w:bottom w:w="85" w:type="dxa"/>
              <w:right w:w="85" w:type="dxa"/>
            </w:tcMar>
            <w:shd w:fill="F6F8FA"/>
          </w:tcPr>
          <w:p>
            <w:pPr>
              <w:spacing w:after="40" w:before="40"/>
            </w:pPr>
            <w:r>
              <w:rPr>
                <w:b w:val="0"/>
                <w:sz w:val="19"/>
              </w:rPr>
              <w:t>R1 개발·시범운영</w:t>
            </w:r>
          </w:p>
        </w:tc>
        <w:tc>
          <w:tcPr>
            <w:tcW w:type="dxa" w:w="5976"/>
            <w:vAlign w:val="center"/>
            <w:tcMar>
              <w:top w:w="85" w:type="dxa"/>
              <w:left w:w="85" w:type="dxa"/>
              <w:bottom w:w="85" w:type="dxa"/>
              <w:right w:w="85" w:type="dxa"/>
            </w:tcMar>
            <w:shd w:fill="F6F8FA"/>
          </w:tcPr>
          <w:p>
            <w:pPr>
              <w:spacing w:after="40" w:before="40"/>
            </w:pPr>
            <w:r>
              <w:rPr>
                <w:b w:val="0"/>
                <w:sz w:val="19"/>
              </w:rPr>
              <w:t>조합원 직접 입력, 담당자 확인, 기본 집계</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2027년 1∼3월</w:t>
            </w:r>
          </w:p>
        </w:tc>
        <w:tc>
          <w:tcPr>
            <w:tcW w:type="dxa" w:w="2232"/>
            <w:vAlign w:val="center"/>
            <w:tcMar>
              <w:top w:w="85" w:type="dxa"/>
              <w:left w:w="85" w:type="dxa"/>
              <w:bottom w:w="85" w:type="dxa"/>
              <w:right w:w="85" w:type="dxa"/>
            </w:tcMar>
            <w:shd w:fill="FFFFFF"/>
          </w:tcPr>
          <w:p>
            <w:pPr>
              <w:spacing w:after="40" w:before="40"/>
            </w:pPr>
            <w:r>
              <w:rPr>
                <w:b w:val="0"/>
                <w:sz w:val="19"/>
              </w:rPr>
              <w:t>R2 확장</w:t>
            </w:r>
          </w:p>
        </w:tc>
        <w:tc>
          <w:tcPr>
            <w:tcW w:type="dxa" w:w="5976"/>
            <w:vAlign w:val="center"/>
            <w:tcMar>
              <w:top w:w="85" w:type="dxa"/>
              <w:left w:w="85" w:type="dxa"/>
              <w:bottom w:w="85" w:type="dxa"/>
              <w:right w:w="85" w:type="dxa"/>
            </w:tcMar>
            <w:shd w:fill="FFFFFF"/>
          </w:tcPr>
          <w:p>
            <w:pPr>
              <w:spacing w:after="40" w:before="40"/>
            </w:pPr>
            <w:r>
              <w:rPr>
                <w:b w:val="0"/>
                <w:sz w:val="19"/>
              </w:rPr>
              <w:t>수요·활동·회의·교육·결과물 연결</w:t>
            </w:r>
          </w:p>
        </w:tc>
      </w:tr>
      <w:tr>
        <w:trPr>
          <w:cantSplit/>
        </w:trPr>
        <w:tc>
          <w:tcPr>
            <w:tcW w:type="dxa" w:w="2016"/>
            <w:vAlign w:val="center"/>
            <w:tcMar>
              <w:top w:w="85" w:type="dxa"/>
              <w:left w:w="85" w:type="dxa"/>
              <w:bottom w:w="85" w:type="dxa"/>
              <w:right w:w="85" w:type="dxa"/>
            </w:tcMar>
            <w:shd w:fill="F6F8FA"/>
          </w:tcPr>
          <w:p>
            <w:pPr>
              <w:spacing w:after="40" w:before="40"/>
            </w:pPr>
            <w:r>
              <w:rPr>
                <w:b w:val="0"/>
                <w:sz w:val="19"/>
              </w:rPr>
              <w:t>2027년 4∼6월</w:t>
            </w:r>
          </w:p>
        </w:tc>
        <w:tc>
          <w:tcPr>
            <w:tcW w:type="dxa" w:w="2232"/>
            <w:vAlign w:val="center"/>
            <w:tcMar>
              <w:top w:w="85" w:type="dxa"/>
              <w:left w:w="85" w:type="dxa"/>
              <w:bottom w:w="85" w:type="dxa"/>
              <w:right w:w="85" w:type="dxa"/>
            </w:tcMar>
            <w:shd w:fill="F6F8FA"/>
          </w:tcPr>
          <w:p>
            <w:pPr>
              <w:spacing w:after="40" w:before="40"/>
            </w:pPr>
            <w:r>
              <w:rPr>
                <w:b w:val="0"/>
                <w:sz w:val="19"/>
              </w:rPr>
              <w:t>R3 핵심 이전</w:t>
            </w:r>
          </w:p>
        </w:tc>
        <w:tc>
          <w:tcPr>
            <w:tcW w:type="dxa" w:w="5976"/>
            <w:vAlign w:val="center"/>
            <w:tcMar>
              <w:top w:w="85" w:type="dxa"/>
              <w:left w:w="85" w:type="dxa"/>
              <w:bottom w:w="85" w:type="dxa"/>
              <w:right w:w="85" w:type="dxa"/>
            </w:tcMar>
            <w:shd w:fill="F6F8FA"/>
          </w:tcPr>
          <w:p>
            <w:pPr>
              <w:spacing w:after="40" w:before="40"/>
            </w:pPr>
            <w:r>
              <w:rPr>
                <w:b w:val="0"/>
                <w:sz w:val="19"/>
              </w:rPr>
              <w:t>재무 연결·자원관리, 데이터 대사, 운영 전환</w:t>
            </w:r>
          </w:p>
        </w:tc>
      </w:tr>
      <w:tr>
        <w:trPr>
          <w:cantSplit/>
        </w:trPr>
        <w:tc>
          <w:tcPr>
            <w:tcW w:type="dxa" w:w="2016"/>
            <w:vAlign w:val="center"/>
            <w:tcMar>
              <w:top w:w="85" w:type="dxa"/>
              <w:left w:w="85" w:type="dxa"/>
              <w:bottom w:w="85" w:type="dxa"/>
              <w:right w:w="85" w:type="dxa"/>
            </w:tcMar>
            <w:shd w:fill="FFFFFF"/>
          </w:tcPr>
          <w:p>
            <w:pPr>
              <w:spacing w:after="40" w:before="40"/>
            </w:pPr>
            <w:r>
              <w:rPr>
                <w:b w:val="0"/>
                <w:sz w:val="19"/>
              </w:rPr>
              <w:t>2027년 7∼12월</w:t>
            </w:r>
          </w:p>
        </w:tc>
        <w:tc>
          <w:tcPr>
            <w:tcW w:type="dxa" w:w="2232"/>
            <w:vAlign w:val="center"/>
            <w:tcMar>
              <w:top w:w="85" w:type="dxa"/>
              <w:left w:w="85" w:type="dxa"/>
              <w:bottom w:w="85" w:type="dxa"/>
              <w:right w:w="85" w:type="dxa"/>
            </w:tcMar>
            <w:shd w:fill="FFFFFF"/>
          </w:tcPr>
          <w:p>
            <w:pPr>
              <w:spacing w:after="40" w:before="40"/>
            </w:pPr>
            <w:r>
              <w:rPr>
                <w:b w:val="0"/>
                <w:sz w:val="19"/>
              </w:rPr>
              <w:t>R4 정리·고도화</w:t>
            </w:r>
          </w:p>
        </w:tc>
        <w:tc>
          <w:tcPr>
            <w:tcW w:type="dxa" w:w="5976"/>
            <w:vAlign w:val="center"/>
            <w:tcMar>
              <w:top w:w="85" w:type="dxa"/>
              <w:left w:w="85" w:type="dxa"/>
              <w:bottom w:w="85" w:type="dxa"/>
              <w:right w:w="85" w:type="dxa"/>
            </w:tcMar>
            <w:shd w:fill="FFFFFF"/>
          </w:tcPr>
          <w:p>
            <w:pPr>
              <w:spacing w:after="40" w:before="40"/>
            </w:pPr>
            <w:r>
              <w:rPr>
                <w:b w:val="0"/>
                <w:sz w:val="19"/>
              </w:rPr>
              <w:t>과거 자료 이전, 자산·성장·재사용 관리</w:t>
            </w:r>
          </w:p>
        </w:tc>
      </w:tr>
    </w:tbl>
    <w:p>
      <w:pPr>
        <w:spacing w:after="0"/>
      </w:pPr>
    </w:p>
    <w:p>
      <w:r>
        <w:t>위 일정은 목표 일정이며 인력·예산 확정 후 산정한다.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5256"/>
        <w:gridCol w:w="2592"/>
      </w:tblGrid>
      <w:tr>
        <w:trPr>
          <w:cantSplit/>
          <w:tblHeader/>
        </w:trPr>
        <w:tc>
          <w:tcPr>
            <w:tcW w:type="dxa" w:w="2376"/>
            <w:vAlign w:val="center"/>
            <w:tcMar>
              <w:top w:w="85" w:type="dxa"/>
              <w:left w:w="85" w:type="dxa"/>
              <w:bottom w:w="85" w:type="dxa"/>
              <w:right w:w="85" w:type="dxa"/>
            </w:tcMar>
            <w:shd w:fill="DCE6EF"/>
          </w:tcPr>
          <w:p>
            <w:pPr>
              <w:spacing w:after="40" w:before="40"/>
            </w:pPr>
            <w:r>
              <w:rPr>
                <w:b/>
                <w:sz w:val="19"/>
              </w:rPr>
              <w:t>작업 묶음</w:t>
            </w:r>
          </w:p>
        </w:tc>
        <w:tc>
          <w:tcPr>
            <w:tcW w:type="dxa" w:w="5256"/>
            <w:vAlign w:val="center"/>
            <w:tcMar>
              <w:top w:w="85" w:type="dxa"/>
              <w:left w:w="85" w:type="dxa"/>
              <w:bottom w:w="85" w:type="dxa"/>
              <w:right w:w="85" w:type="dxa"/>
            </w:tcMar>
            <w:shd w:fill="DCE6EF"/>
          </w:tcPr>
          <w:p>
            <w:pPr>
              <w:spacing w:after="40" w:before="40"/>
            </w:pPr>
            <w:r>
              <w:rPr>
                <w:b/>
                <w:sz w:val="19"/>
              </w:rPr>
              <w:t>포함 요구사항</w:t>
            </w:r>
          </w:p>
        </w:tc>
        <w:tc>
          <w:tcPr>
            <w:tcW w:type="dxa" w:w="2592"/>
            <w:vAlign w:val="center"/>
            <w:tcMar>
              <w:top w:w="85" w:type="dxa"/>
              <w:left w:w="85" w:type="dxa"/>
              <w:bottom w:w="85" w:type="dxa"/>
              <w:right w:w="85" w:type="dxa"/>
            </w:tcMar>
            <w:shd w:fill="DCE6EF"/>
          </w:tcPr>
          <w:p>
            <w:pPr>
              <w:spacing w:after="40" w:before="40"/>
            </w:pPr>
            <w:r>
              <w:rPr>
                <w:b/>
                <w:sz w:val="19"/>
              </w:rPr>
              <w:t>선행 조건</w:t>
            </w:r>
          </w:p>
        </w:tc>
      </w:tr>
      <w:tr>
        <w:trPr>
          <w:cantSplit/>
        </w:trPr>
        <w:tc>
          <w:tcPr>
            <w:tcW w:type="dxa" w:w="2376"/>
            <w:vAlign w:val="center"/>
            <w:tcMar>
              <w:top w:w="85" w:type="dxa"/>
              <w:left w:w="85" w:type="dxa"/>
              <w:bottom w:w="85" w:type="dxa"/>
              <w:right w:w="85" w:type="dxa"/>
            </w:tcMar>
            <w:shd w:fill="FFFFFF"/>
          </w:tcPr>
          <w:p>
            <w:pPr>
              <w:spacing w:after="40" w:before="40"/>
            </w:pPr>
            <w:r>
              <w:rPr>
                <w:b w:val="0"/>
                <w:sz w:val="19"/>
              </w:rPr>
              <w:t>WP-01 기반</w:t>
            </w:r>
          </w:p>
        </w:tc>
        <w:tc>
          <w:tcPr>
            <w:tcW w:type="dxa" w:w="5256"/>
            <w:vAlign w:val="center"/>
            <w:tcMar>
              <w:top w:w="85" w:type="dxa"/>
              <w:left w:w="85" w:type="dxa"/>
              <w:bottom w:w="85" w:type="dxa"/>
              <w:right w:w="85" w:type="dxa"/>
            </w:tcMar>
            <w:shd w:fill="FFFFFF"/>
          </w:tcPr>
          <w:p>
            <w:pPr>
              <w:spacing w:after="40" w:before="40"/>
            </w:pPr>
            <w:r>
              <w:rPr>
                <w:b w:val="0"/>
                <w:sz w:val="19"/>
              </w:rPr>
              <w:t>인증, 권한, 계정·사람 연결, 감사기록</w:t>
            </w:r>
          </w:p>
        </w:tc>
        <w:tc>
          <w:tcPr>
            <w:tcW w:type="dxa" w:w="2592"/>
            <w:vAlign w:val="center"/>
            <w:tcMar>
              <w:top w:w="85" w:type="dxa"/>
              <w:left w:w="85" w:type="dxa"/>
              <w:bottom w:w="85" w:type="dxa"/>
              <w:right w:w="85" w:type="dxa"/>
            </w:tcMar>
            <w:shd w:fill="FFFFFF"/>
          </w:tcPr>
          <w:p>
            <w:pPr>
              <w:spacing w:after="40" w:before="40"/>
            </w:pPr>
            <w:r>
              <w:rPr>
                <w:b w:val="0"/>
                <w:sz w:val="19"/>
              </w:rPr>
              <w:t>기술·인증 방식 결정</w:t>
            </w:r>
          </w:p>
        </w:tc>
      </w:tr>
      <w:tr>
        <w:trPr>
          <w:cantSplit/>
        </w:trPr>
        <w:tc>
          <w:tcPr>
            <w:tcW w:type="dxa" w:w="2376"/>
            <w:vAlign w:val="center"/>
            <w:tcMar>
              <w:top w:w="85" w:type="dxa"/>
              <w:left w:w="85" w:type="dxa"/>
              <w:bottom w:w="85" w:type="dxa"/>
              <w:right w:w="85" w:type="dxa"/>
            </w:tcMar>
            <w:shd w:fill="F6F8FA"/>
          </w:tcPr>
          <w:p>
            <w:pPr>
              <w:spacing w:after="40" w:before="40"/>
            </w:pPr>
            <w:r>
              <w:rPr>
                <w:b w:val="0"/>
                <w:sz w:val="19"/>
              </w:rPr>
              <w:t>WP-02 참여</w:t>
            </w:r>
          </w:p>
        </w:tc>
        <w:tc>
          <w:tcPr>
            <w:tcW w:type="dxa" w:w="5256"/>
            <w:vAlign w:val="center"/>
            <w:tcMar>
              <w:top w:w="85" w:type="dxa"/>
              <w:left w:w="85" w:type="dxa"/>
              <w:bottom w:w="85" w:type="dxa"/>
              <w:right w:w="85" w:type="dxa"/>
            </w:tcMar>
            <w:shd w:fill="F6F8FA"/>
          </w:tcPr>
          <w:p>
            <w:pPr>
              <w:spacing w:after="40" w:before="40"/>
            </w:pPr>
            <w:r>
              <w:rPr>
                <w:b w:val="0"/>
                <w:sz w:val="19"/>
              </w:rPr>
              <w:t>활동, 신청·배치, 내 화면</w:t>
            </w:r>
          </w:p>
        </w:tc>
        <w:tc>
          <w:tcPr>
            <w:tcW w:type="dxa" w:w="2592"/>
            <w:vAlign w:val="center"/>
            <w:tcMar>
              <w:top w:w="85" w:type="dxa"/>
              <w:left w:w="85" w:type="dxa"/>
              <w:bottom w:w="85" w:type="dxa"/>
              <w:right w:w="85" w:type="dxa"/>
            </w:tcMar>
            <w:shd w:fill="F6F8FA"/>
          </w:tcPr>
          <w:p>
            <w:pPr>
              <w:spacing w:after="40" w:before="40"/>
            </w:pPr>
            <w:r>
              <w:rPr>
                <w:b w:val="0"/>
                <w:sz w:val="19"/>
              </w:rPr>
              <w:t>WP-01</w:t>
            </w:r>
          </w:p>
        </w:tc>
      </w:tr>
      <w:tr>
        <w:trPr>
          <w:cantSplit/>
        </w:trPr>
        <w:tc>
          <w:tcPr>
            <w:tcW w:type="dxa" w:w="2376"/>
            <w:vAlign w:val="center"/>
            <w:tcMar>
              <w:top w:w="85" w:type="dxa"/>
              <w:left w:w="85" w:type="dxa"/>
              <w:bottom w:w="85" w:type="dxa"/>
              <w:right w:w="85" w:type="dxa"/>
            </w:tcMar>
            <w:shd w:fill="FFFFFF"/>
          </w:tcPr>
          <w:p>
            <w:pPr>
              <w:spacing w:after="40" w:before="40"/>
            </w:pPr>
            <w:r>
              <w:rPr>
                <w:b w:val="0"/>
                <w:sz w:val="19"/>
              </w:rPr>
              <w:t>WP-03 기여</w:t>
            </w:r>
          </w:p>
        </w:tc>
        <w:tc>
          <w:tcPr>
            <w:tcW w:type="dxa" w:w="5256"/>
            <w:vAlign w:val="center"/>
            <w:tcMar>
              <w:top w:w="85" w:type="dxa"/>
              <w:left w:w="85" w:type="dxa"/>
              <w:bottom w:w="85" w:type="dxa"/>
              <w:right w:w="85" w:type="dxa"/>
            </w:tcMar>
            <w:shd w:fill="FFFFFF"/>
          </w:tcPr>
          <w:p>
            <w:pPr>
              <w:spacing w:after="40" w:before="40"/>
            </w:pPr>
            <w:r>
              <w:rPr>
                <w:b w:val="0"/>
                <w:sz w:val="19"/>
              </w:rPr>
              <w:t>작성, 수정본, 확인, 알림</w:t>
            </w:r>
          </w:p>
        </w:tc>
        <w:tc>
          <w:tcPr>
            <w:tcW w:type="dxa" w:w="2592"/>
            <w:vAlign w:val="center"/>
            <w:tcMar>
              <w:top w:w="85" w:type="dxa"/>
              <w:left w:w="85" w:type="dxa"/>
              <w:bottom w:w="85" w:type="dxa"/>
              <w:right w:w="85" w:type="dxa"/>
            </w:tcMar>
            <w:shd w:fill="FFFFFF"/>
          </w:tcPr>
          <w:p>
            <w:pPr>
              <w:spacing w:after="40" w:before="40"/>
            </w:pPr>
            <w:r>
              <w:rPr>
                <w:b w:val="0"/>
                <w:sz w:val="19"/>
              </w:rPr>
              <w:t>WP-02</w:t>
            </w:r>
          </w:p>
        </w:tc>
      </w:tr>
      <w:tr>
        <w:trPr>
          <w:cantSplit/>
        </w:trPr>
        <w:tc>
          <w:tcPr>
            <w:tcW w:type="dxa" w:w="2376"/>
            <w:vAlign w:val="center"/>
            <w:tcMar>
              <w:top w:w="85" w:type="dxa"/>
              <w:left w:w="85" w:type="dxa"/>
              <w:bottom w:w="85" w:type="dxa"/>
              <w:right w:w="85" w:type="dxa"/>
            </w:tcMar>
            <w:shd w:fill="F6F8FA"/>
          </w:tcPr>
          <w:p>
            <w:pPr>
              <w:spacing w:after="40" w:before="40"/>
            </w:pPr>
            <w:r>
              <w:rPr>
                <w:b w:val="0"/>
                <w:sz w:val="19"/>
              </w:rPr>
              <w:t>WP-04 이전 기초</w:t>
            </w:r>
          </w:p>
        </w:tc>
        <w:tc>
          <w:tcPr>
            <w:tcW w:type="dxa" w:w="5256"/>
            <w:vAlign w:val="center"/>
            <w:tcMar>
              <w:top w:w="85" w:type="dxa"/>
              <w:left w:w="85" w:type="dxa"/>
              <w:bottom w:w="85" w:type="dxa"/>
              <w:right w:w="85" w:type="dxa"/>
            </w:tcMar>
            <w:shd w:fill="F6F8FA"/>
          </w:tcPr>
          <w:p>
            <w:pPr>
              <w:spacing w:after="40" w:before="40"/>
            </w:pPr>
            <w:r>
              <w:rPr>
                <w:b w:val="0"/>
                <w:sz w:val="19"/>
              </w:rPr>
              <w:t>출처 연결, 시험 이전, 원본 관리</w:t>
            </w:r>
          </w:p>
        </w:tc>
        <w:tc>
          <w:tcPr>
            <w:tcW w:type="dxa" w:w="2592"/>
            <w:vAlign w:val="center"/>
            <w:tcMar>
              <w:top w:w="85" w:type="dxa"/>
              <w:left w:w="85" w:type="dxa"/>
              <w:bottom w:w="85" w:type="dxa"/>
              <w:right w:w="85" w:type="dxa"/>
            </w:tcMar>
            <w:shd w:fill="F6F8FA"/>
          </w:tcPr>
          <w:p>
            <w:pPr>
              <w:spacing w:after="40" w:before="40"/>
            </w:pPr>
            <w:r>
              <w:rPr>
                <w:b w:val="0"/>
                <w:sz w:val="19"/>
              </w:rPr>
              <w:t>데이터 매핑</w:t>
            </w:r>
          </w:p>
        </w:tc>
      </w:tr>
      <w:tr>
        <w:trPr>
          <w:cantSplit/>
        </w:trPr>
        <w:tc>
          <w:tcPr>
            <w:tcW w:type="dxa" w:w="2376"/>
            <w:vAlign w:val="center"/>
            <w:tcMar>
              <w:top w:w="85" w:type="dxa"/>
              <w:left w:w="85" w:type="dxa"/>
              <w:bottom w:w="85" w:type="dxa"/>
              <w:right w:w="85" w:type="dxa"/>
            </w:tcMar>
            <w:shd w:fill="FFFFFF"/>
          </w:tcPr>
          <w:p>
            <w:pPr>
              <w:spacing w:after="40" w:before="40"/>
            </w:pPr>
            <w:r>
              <w:rPr>
                <w:b w:val="0"/>
                <w:sz w:val="19"/>
              </w:rPr>
              <w:t>WP-05 업무 연결</w:t>
            </w:r>
          </w:p>
        </w:tc>
        <w:tc>
          <w:tcPr>
            <w:tcW w:type="dxa" w:w="5256"/>
            <w:vAlign w:val="center"/>
            <w:tcMar>
              <w:top w:w="85" w:type="dxa"/>
              <w:left w:w="85" w:type="dxa"/>
              <w:bottom w:w="85" w:type="dxa"/>
              <w:right w:w="85" w:type="dxa"/>
            </w:tcMar>
            <w:shd w:fill="FFFFFF"/>
          </w:tcPr>
          <w:p>
            <w:pPr>
              <w:spacing w:after="40" w:before="40"/>
            </w:pPr>
            <w:r>
              <w:rPr>
                <w:b w:val="0"/>
                <w:sz w:val="19"/>
              </w:rPr>
              <w:t>사람·관계·수요·업무·회의</w:t>
            </w:r>
          </w:p>
        </w:tc>
        <w:tc>
          <w:tcPr>
            <w:tcW w:type="dxa" w:w="2592"/>
            <w:vAlign w:val="center"/>
            <w:tcMar>
              <w:top w:w="85" w:type="dxa"/>
              <w:left w:w="85" w:type="dxa"/>
              <w:bottom w:w="85" w:type="dxa"/>
              <w:right w:w="85" w:type="dxa"/>
            </w:tcMar>
            <w:shd w:fill="FFFFFF"/>
          </w:tcPr>
          <w:p>
            <w:pPr>
              <w:spacing w:after="40" w:before="40"/>
            </w:pPr>
            <w:r>
              <w:rPr>
                <w:b w:val="0"/>
                <w:sz w:val="19"/>
              </w:rPr>
              <w:t>R1 검증</w:t>
            </w:r>
          </w:p>
        </w:tc>
      </w:tr>
      <w:tr>
        <w:trPr>
          <w:cantSplit/>
        </w:trPr>
        <w:tc>
          <w:tcPr>
            <w:tcW w:type="dxa" w:w="2376"/>
            <w:vAlign w:val="center"/>
            <w:tcMar>
              <w:top w:w="85" w:type="dxa"/>
              <w:left w:w="85" w:type="dxa"/>
              <w:bottom w:w="85" w:type="dxa"/>
              <w:right w:w="85" w:type="dxa"/>
            </w:tcMar>
            <w:shd w:fill="F6F8FA"/>
          </w:tcPr>
          <w:p>
            <w:pPr>
              <w:spacing w:after="40" w:before="40"/>
            </w:pPr>
            <w:r>
              <w:rPr>
                <w:b w:val="0"/>
                <w:sz w:val="19"/>
              </w:rPr>
              <w:t>WP-06 교육·성과</w:t>
            </w:r>
          </w:p>
        </w:tc>
        <w:tc>
          <w:tcPr>
            <w:tcW w:type="dxa" w:w="5256"/>
            <w:vAlign w:val="center"/>
            <w:tcMar>
              <w:top w:w="85" w:type="dxa"/>
              <w:left w:w="85" w:type="dxa"/>
              <w:bottom w:w="85" w:type="dxa"/>
              <w:right w:w="85" w:type="dxa"/>
            </w:tcMar>
            <w:shd w:fill="F6F8FA"/>
          </w:tcPr>
          <w:p>
            <w:pPr>
              <w:spacing w:after="40" w:before="40"/>
            </w:pPr>
            <w:r>
              <w:rPr>
                <w:b w:val="0"/>
                <w:sz w:val="19"/>
              </w:rPr>
              <w:t>출석, 결과물, 지표</w:t>
            </w:r>
          </w:p>
        </w:tc>
        <w:tc>
          <w:tcPr>
            <w:tcW w:type="dxa" w:w="2592"/>
            <w:vAlign w:val="center"/>
            <w:tcMar>
              <w:top w:w="85" w:type="dxa"/>
              <w:left w:w="85" w:type="dxa"/>
              <w:bottom w:w="85" w:type="dxa"/>
              <w:right w:w="85" w:type="dxa"/>
            </w:tcMar>
            <w:shd w:fill="F6F8FA"/>
          </w:tcPr>
          <w:p>
            <w:pPr>
              <w:spacing w:after="40" w:before="40"/>
            </w:pPr>
            <w:r>
              <w:rPr>
                <w:b w:val="0"/>
                <w:sz w:val="19"/>
              </w:rPr>
              <w:t>WP-05</w:t>
            </w:r>
          </w:p>
        </w:tc>
      </w:tr>
      <w:tr>
        <w:trPr>
          <w:cantSplit/>
        </w:trPr>
        <w:tc>
          <w:tcPr>
            <w:tcW w:type="dxa" w:w="2376"/>
            <w:vAlign w:val="center"/>
            <w:tcMar>
              <w:top w:w="85" w:type="dxa"/>
              <w:left w:w="85" w:type="dxa"/>
              <w:bottom w:w="85" w:type="dxa"/>
              <w:right w:w="85" w:type="dxa"/>
            </w:tcMar>
            <w:shd w:fill="FFFFFF"/>
          </w:tcPr>
          <w:p>
            <w:pPr>
              <w:spacing w:after="40" w:before="40"/>
            </w:pPr>
            <w:r>
              <w:rPr>
                <w:b w:val="0"/>
                <w:sz w:val="19"/>
              </w:rPr>
              <w:t>WP-07 돈·자원</w:t>
            </w:r>
          </w:p>
        </w:tc>
        <w:tc>
          <w:tcPr>
            <w:tcW w:type="dxa" w:w="5256"/>
            <w:vAlign w:val="center"/>
            <w:tcMar>
              <w:top w:w="85" w:type="dxa"/>
              <w:left w:w="85" w:type="dxa"/>
              <w:bottom w:w="85" w:type="dxa"/>
              <w:right w:w="85" w:type="dxa"/>
            </w:tcMar>
            <w:shd w:fill="FFFFFF"/>
          </w:tcPr>
          <w:p>
            <w:pPr>
              <w:spacing w:after="40" w:before="40"/>
            </w:pPr>
            <w:r>
              <w:rPr>
                <w:b w:val="0"/>
                <w:sz w:val="19"/>
              </w:rPr>
              <w:t>계약·청구·입출금·자원</w:t>
            </w:r>
          </w:p>
        </w:tc>
        <w:tc>
          <w:tcPr>
            <w:tcW w:type="dxa" w:w="2592"/>
            <w:vAlign w:val="center"/>
            <w:tcMar>
              <w:top w:w="85" w:type="dxa"/>
              <w:left w:w="85" w:type="dxa"/>
              <w:bottom w:w="85" w:type="dxa"/>
              <w:right w:w="85" w:type="dxa"/>
            </w:tcMar>
            <w:shd w:fill="FFFFFF"/>
          </w:tcPr>
          <w:p>
            <w:pPr>
              <w:spacing w:after="40" w:before="40"/>
            </w:pPr>
            <w:r>
              <w:rPr>
                <w:b w:val="0"/>
                <w:sz w:val="19"/>
              </w:rPr>
              <w:t>재무 규칙 결정</w:t>
            </w:r>
          </w:p>
        </w:tc>
      </w:tr>
      <w:tr>
        <w:trPr>
          <w:cantSplit/>
        </w:trPr>
        <w:tc>
          <w:tcPr>
            <w:tcW w:type="dxa" w:w="2376"/>
            <w:vAlign w:val="center"/>
            <w:tcMar>
              <w:top w:w="85" w:type="dxa"/>
              <w:left w:w="85" w:type="dxa"/>
              <w:bottom w:w="85" w:type="dxa"/>
              <w:right w:w="85" w:type="dxa"/>
            </w:tcMar>
            <w:shd w:fill="F6F8FA"/>
          </w:tcPr>
          <w:p>
            <w:pPr>
              <w:spacing w:after="40" w:before="40"/>
            </w:pPr>
            <w:r>
              <w:rPr>
                <w:b w:val="0"/>
                <w:sz w:val="19"/>
              </w:rPr>
              <w:t>WP-08 전환</w:t>
            </w:r>
          </w:p>
        </w:tc>
        <w:tc>
          <w:tcPr>
            <w:tcW w:type="dxa" w:w="5256"/>
            <w:vAlign w:val="center"/>
            <w:tcMar>
              <w:top w:w="85" w:type="dxa"/>
              <w:left w:w="85" w:type="dxa"/>
              <w:bottom w:w="85" w:type="dxa"/>
              <w:right w:w="85" w:type="dxa"/>
            </w:tcMar>
            <w:shd w:fill="F6F8FA"/>
          </w:tcPr>
          <w:p>
            <w:pPr>
              <w:spacing w:after="40" w:before="40"/>
            </w:pPr>
            <w:r>
              <w:rPr>
                <w:b w:val="0"/>
                <w:sz w:val="19"/>
              </w:rPr>
              <w:t>대사, 복구, 인수인계</w:t>
            </w:r>
          </w:p>
        </w:tc>
        <w:tc>
          <w:tcPr>
            <w:tcW w:type="dxa" w:w="2592"/>
            <w:vAlign w:val="center"/>
            <w:tcMar>
              <w:top w:w="85" w:type="dxa"/>
              <w:left w:w="85" w:type="dxa"/>
              <w:bottom w:w="85" w:type="dxa"/>
              <w:right w:w="85" w:type="dxa"/>
            </w:tcMar>
            <w:shd w:fill="F6F8FA"/>
          </w:tcPr>
          <w:p>
            <w:pPr>
              <w:spacing w:after="40" w:before="40"/>
            </w:pPr>
            <w:r>
              <w:rPr>
                <w:b w:val="0"/>
                <w:sz w:val="19"/>
              </w:rPr>
              <w:t>핵심 기능 검수</w:t>
            </w:r>
          </w:p>
        </w:tc>
      </w:tr>
      <w:tr>
        <w:trPr>
          <w:cantSplit/>
        </w:trPr>
        <w:tc>
          <w:tcPr>
            <w:tcW w:type="dxa" w:w="2376"/>
            <w:vAlign w:val="center"/>
            <w:tcMar>
              <w:top w:w="85" w:type="dxa"/>
              <w:left w:w="85" w:type="dxa"/>
              <w:bottom w:w="85" w:type="dxa"/>
              <w:right w:w="85" w:type="dxa"/>
            </w:tcMar>
            <w:shd w:fill="FFFFFF"/>
          </w:tcPr>
          <w:p>
            <w:pPr>
              <w:spacing w:after="40" w:before="40"/>
            </w:pPr>
            <w:r>
              <w:rPr>
                <w:b w:val="0"/>
                <w:sz w:val="19"/>
              </w:rPr>
              <w:t>WP-09 자산·아카이브</w:t>
            </w:r>
          </w:p>
        </w:tc>
        <w:tc>
          <w:tcPr>
            <w:tcW w:type="dxa" w:w="5256"/>
            <w:vAlign w:val="center"/>
            <w:tcMar>
              <w:top w:w="85" w:type="dxa"/>
              <w:left w:w="85" w:type="dxa"/>
              <w:bottom w:w="85" w:type="dxa"/>
              <w:right w:w="85" w:type="dxa"/>
            </w:tcMar>
            <w:shd w:fill="FFFFFF"/>
          </w:tcPr>
          <w:p>
            <w:pPr>
              <w:spacing w:after="40" w:before="40"/>
            </w:pPr>
            <w:r>
              <w:rPr>
                <w:b w:val="0"/>
                <w:sz w:val="19"/>
              </w:rPr>
              <w:t>재사용, 관계·성장, 과거 자료</w:t>
            </w:r>
          </w:p>
        </w:tc>
        <w:tc>
          <w:tcPr>
            <w:tcW w:type="dxa" w:w="2592"/>
            <w:vAlign w:val="center"/>
            <w:tcMar>
              <w:top w:w="85" w:type="dxa"/>
              <w:left w:w="85" w:type="dxa"/>
              <w:bottom w:w="85" w:type="dxa"/>
              <w:right w:w="85" w:type="dxa"/>
            </w:tcMar>
            <w:shd w:fill="FFFFFF"/>
          </w:tcPr>
          <w:p>
            <w:pPr>
              <w:spacing w:after="40" w:before="40"/>
            </w:pPr>
            <w:r>
              <w:rPr>
                <w:b w:val="0"/>
                <w:sz w:val="19"/>
              </w:rPr>
              <w:t>핵심 전환 완료</w:t>
            </w:r>
          </w:p>
        </w:tc>
      </w:tr>
    </w:tbl>
    <w:p>
      <w:pPr>
        <w:spacing w:after="0"/>
      </w:pPr>
    </w:p>
    <w:p>
      <w:pPr>
        <w:pStyle w:val="Heading1"/>
      </w:pPr>
      <w:r>
        <w:t>13 검수 시나리오와 완료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4320"/>
        <w:gridCol w:w="4824"/>
      </w:tblGrid>
      <w:tr>
        <w:trPr>
          <w:cantSplit/>
          <w:tblHeader/>
        </w:trPr>
        <w:tc>
          <w:tcPr>
            <w:tcW w:type="dxa" w:w="1080"/>
            <w:vAlign w:val="center"/>
            <w:tcMar>
              <w:top w:w="85" w:type="dxa"/>
              <w:left w:w="85" w:type="dxa"/>
              <w:bottom w:w="85" w:type="dxa"/>
              <w:right w:w="85" w:type="dxa"/>
            </w:tcMar>
            <w:shd w:fill="DCE6EF"/>
          </w:tcPr>
          <w:p>
            <w:pPr>
              <w:spacing w:after="40" w:before="40"/>
            </w:pPr>
            <w:r>
              <w:rPr>
                <w:b/>
                <w:sz w:val="19"/>
              </w:rPr>
              <w:t>ID</w:t>
            </w:r>
          </w:p>
        </w:tc>
        <w:tc>
          <w:tcPr>
            <w:tcW w:type="dxa" w:w="4320"/>
            <w:vAlign w:val="center"/>
            <w:tcMar>
              <w:top w:w="85" w:type="dxa"/>
              <w:left w:w="85" w:type="dxa"/>
              <w:bottom w:w="85" w:type="dxa"/>
              <w:right w:w="85" w:type="dxa"/>
            </w:tcMar>
            <w:shd w:fill="DCE6EF"/>
          </w:tcPr>
          <w:p>
            <w:pPr>
              <w:spacing w:after="40" w:before="40"/>
            </w:pPr>
            <w:r>
              <w:rPr>
                <w:b/>
                <w:sz w:val="19"/>
              </w:rPr>
              <w:t>시나리오</w:t>
            </w:r>
          </w:p>
        </w:tc>
        <w:tc>
          <w:tcPr>
            <w:tcW w:type="dxa" w:w="4824"/>
            <w:vAlign w:val="center"/>
            <w:tcMar>
              <w:top w:w="85" w:type="dxa"/>
              <w:left w:w="85" w:type="dxa"/>
              <w:bottom w:w="85" w:type="dxa"/>
              <w:right w:w="85" w:type="dxa"/>
            </w:tcMar>
            <w:shd w:fill="DCE6EF"/>
          </w:tcPr>
          <w:p>
            <w:pPr>
              <w:spacing w:after="40" w:before="40"/>
            </w:pPr>
            <w:r>
              <w:rPr>
                <w:b/>
                <w:sz w:val="19"/>
              </w:rPr>
              <w:t>기대 결과</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AT-01</w:t>
            </w:r>
          </w:p>
        </w:tc>
        <w:tc>
          <w:tcPr>
            <w:tcW w:type="dxa" w:w="4320"/>
            <w:vAlign w:val="center"/>
            <w:tcMar>
              <w:top w:w="85" w:type="dxa"/>
              <w:left w:w="85" w:type="dxa"/>
              <w:bottom w:w="85" w:type="dxa"/>
              <w:right w:w="85" w:type="dxa"/>
            </w:tcMar>
            <w:shd w:fill="FFFFFF"/>
          </w:tcPr>
          <w:p>
            <w:pPr>
              <w:spacing w:after="40" w:before="40"/>
            </w:pPr>
            <w:r>
              <w:rPr>
                <w:b w:val="0"/>
                <w:sz w:val="19"/>
              </w:rPr>
              <w:t>기존 사람을 계정에 연결</w:t>
            </w:r>
          </w:p>
        </w:tc>
        <w:tc>
          <w:tcPr>
            <w:tcW w:type="dxa" w:w="4824"/>
            <w:vAlign w:val="center"/>
            <w:tcMar>
              <w:top w:w="85" w:type="dxa"/>
              <w:left w:w="85" w:type="dxa"/>
              <w:bottom w:w="85" w:type="dxa"/>
              <w:right w:w="85" w:type="dxa"/>
            </w:tcMar>
            <w:shd w:fill="FFFFFF"/>
          </w:tcPr>
          <w:p>
            <w:pPr>
              <w:spacing w:after="40" w:before="40"/>
            </w:pPr>
            <w:r>
              <w:rPr>
                <w:b w:val="0"/>
                <w:sz w:val="19"/>
              </w:rPr>
              <w:t>중복 사람 생성 방지</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AT-02</w:t>
            </w:r>
          </w:p>
        </w:tc>
        <w:tc>
          <w:tcPr>
            <w:tcW w:type="dxa" w:w="4320"/>
            <w:vAlign w:val="center"/>
            <w:tcMar>
              <w:top w:w="85" w:type="dxa"/>
              <w:left w:w="85" w:type="dxa"/>
              <w:bottom w:w="85" w:type="dxa"/>
              <w:right w:w="85" w:type="dxa"/>
            </w:tcMar>
            <w:shd w:fill="F6F8FA"/>
          </w:tcPr>
          <w:p>
            <w:pPr>
              <w:spacing w:after="40" w:before="40"/>
            </w:pPr>
            <w:r>
              <w:rPr>
                <w:b w:val="0"/>
                <w:sz w:val="19"/>
              </w:rPr>
              <w:t>활동 배치 후 미참여</w:t>
            </w:r>
          </w:p>
        </w:tc>
        <w:tc>
          <w:tcPr>
            <w:tcW w:type="dxa" w:w="4824"/>
            <w:vAlign w:val="center"/>
            <w:tcMar>
              <w:top w:w="85" w:type="dxa"/>
              <w:left w:w="85" w:type="dxa"/>
              <w:bottom w:w="85" w:type="dxa"/>
              <w:right w:w="85" w:type="dxa"/>
            </w:tcMar>
            <w:shd w:fill="F6F8FA"/>
          </w:tcPr>
          <w:p>
            <w:pPr>
              <w:spacing w:after="40" w:before="40"/>
            </w:pPr>
            <w:r>
              <w:rPr>
                <w:b w:val="0"/>
                <w:sz w:val="19"/>
              </w:rPr>
              <w:t>실적에 포함하지 않음</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AT-03</w:t>
            </w:r>
          </w:p>
        </w:tc>
        <w:tc>
          <w:tcPr>
            <w:tcW w:type="dxa" w:w="4320"/>
            <w:vAlign w:val="center"/>
            <w:tcMar>
              <w:top w:w="85" w:type="dxa"/>
              <w:left w:w="85" w:type="dxa"/>
              <w:bottom w:w="85" w:type="dxa"/>
              <w:right w:w="85" w:type="dxa"/>
            </w:tcMar>
            <w:shd w:fill="FFFFFF"/>
          </w:tcPr>
          <w:p>
            <w:pPr>
              <w:spacing w:after="40" w:before="40"/>
            </w:pPr>
            <w:r>
              <w:rPr>
                <w:b w:val="0"/>
                <w:sz w:val="19"/>
              </w:rPr>
              <w:t>활동 없이 기여 임시저장</w:t>
            </w:r>
          </w:p>
        </w:tc>
        <w:tc>
          <w:tcPr>
            <w:tcW w:type="dxa" w:w="4824"/>
            <w:vAlign w:val="center"/>
            <w:tcMar>
              <w:top w:w="85" w:type="dxa"/>
              <w:left w:w="85" w:type="dxa"/>
              <w:bottom w:w="85" w:type="dxa"/>
              <w:right w:w="85" w:type="dxa"/>
            </w:tcMar>
            <w:shd w:fill="FFFFFF"/>
          </w:tcPr>
          <w:p>
            <w:pPr>
              <w:spacing w:after="40" w:before="40"/>
            </w:pPr>
            <w:r>
              <w:rPr>
                <w:b w:val="0"/>
                <w:sz w:val="19"/>
              </w:rPr>
              <w:t>저장 가능, 제출 전 연결 요구</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AT-04</w:t>
            </w:r>
          </w:p>
        </w:tc>
        <w:tc>
          <w:tcPr>
            <w:tcW w:type="dxa" w:w="4320"/>
            <w:vAlign w:val="center"/>
            <w:tcMar>
              <w:top w:w="85" w:type="dxa"/>
              <w:left w:w="85" w:type="dxa"/>
              <w:bottom w:w="85" w:type="dxa"/>
              <w:right w:w="85" w:type="dxa"/>
            </w:tcMar>
            <w:shd w:fill="F6F8FA"/>
          </w:tcPr>
          <w:p>
            <w:pPr>
              <w:spacing w:after="40" w:before="40"/>
            </w:pPr>
            <w:r>
              <w:rPr>
                <w:b w:val="0"/>
                <w:sz w:val="19"/>
              </w:rPr>
              <w:t>제출 버튼 반복 클릭</w:t>
            </w:r>
          </w:p>
        </w:tc>
        <w:tc>
          <w:tcPr>
            <w:tcW w:type="dxa" w:w="4824"/>
            <w:vAlign w:val="center"/>
            <w:tcMar>
              <w:top w:w="85" w:type="dxa"/>
              <w:left w:w="85" w:type="dxa"/>
              <w:bottom w:w="85" w:type="dxa"/>
              <w:right w:w="85" w:type="dxa"/>
            </w:tcMar>
            <w:shd w:fill="F6F8FA"/>
          </w:tcPr>
          <w:p>
            <w:pPr>
              <w:spacing w:after="40" w:before="40"/>
            </w:pPr>
            <w:r>
              <w:rPr>
                <w:b w:val="0"/>
                <w:sz w:val="19"/>
              </w:rPr>
              <w:t>한 건만 생성</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AT-05</w:t>
            </w:r>
          </w:p>
        </w:tc>
        <w:tc>
          <w:tcPr>
            <w:tcW w:type="dxa" w:w="4320"/>
            <w:vAlign w:val="center"/>
            <w:tcMar>
              <w:top w:w="85" w:type="dxa"/>
              <w:left w:w="85" w:type="dxa"/>
              <w:bottom w:w="85" w:type="dxa"/>
              <w:right w:w="85" w:type="dxa"/>
            </w:tcMar>
            <w:shd w:fill="FFFFFF"/>
          </w:tcPr>
          <w:p>
            <w:pPr>
              <w:spacing w:after="40" w:before="40"/>
            </w:pPr>
            <w:r>
              <w:rPr>
                <w:b w:val="0"/>
                <w:sz w:val="19"/>
              </w:rPr>
              <w:t>확인된 60분을 90분으로 수정</w:t>
            </w:r>
          </w:p>
        </w:tc>
        <w:tc>
          <w:tcPr>
            <w:tcW w:type="dxa" w:w="4824"/>
            <w:vAlign w:val="center"/>
            <w:tcMar>
              <w:top w:w="85" w:type="dxa"/>
              <w:left w:w="85" w:type="dxa"/>
              <w:bottom w:w="85" w:type="dxa"/>
              <w:right w:w="85" w:type="dxa"/>
            </w:tcMar>
            <w:shd w:fill="FFFFFF"/>
          </w:tcPr>
          <w:p>
            <w:pPr>
              <w:spacing w:after="40" w:before="40"/>
            </w:pPr>
            <w:r>
              <w:rPr>
                <w:b w:val="0"/>
                <w:sz w:val="19"/>
              </w:rPr>
              <w:t>재확인 전 60분, 이후 90분</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AT-06</w:t>
            </w:r>
          </w:p>
        </w:tc>
        <w:tc>
          <w:tcPr>
            <w:tcW w:type="dxa" w:w="4320"/>
            <w:vAlign w:val="center"/>
            <w:tcMar>
              <w:top w:w="85" w:type="dxa"/>
              <w:left w:w="85" w:type="dxa"/>
              <w:bottom w:w="85" w:type="dxa"/>
              <w:right w:w="85" w:type="dxa"/>
            </w:tcMar>
            <w:shd w:fill="F6F8FA"/>
          </w:tcPr>
          <w:p>
            <w:pPr>
              <w:spacing w:after="40" w:before="40"/>
            </w:pPr>
            <w:r>
              <w:rPr>
                <w:b w:val="0"/>
                <w:sz w:val="19"/>
              </w:rPr>
              <w:t>유급·무급·미확인 시간 입력</w:t>
            </w:r>
          </w:p>
        </w:tc>
        <w:tc>
          <w:tcPr>
            <w:tcW w:type="dxa" w:w="4824"/>
            <w:vAlign w:val="center"/>
            <w:tcMar>
              <w:top w:w="85" w:type="dxa"/>
              <w:left w:w="85" w:type="dxa"/>
              <w:bottom w:w="85" w:type="dxa"/>
              <w:right w:w="85" w:type="dxa"/>
            </w:tcMar>
            <w:shd w:fill="F6F8FA"/>
          </w:tcPr>
          <w:p>
            <w:pPr>
              <w:spacing w:after="40" w:before="40"/>
            </w:pPr>
            <w:r>
              <w:rPr>
                <w:b w:val="0"/>
                <w:sz w:val="19"/>
              </w:rPr>
              <w:t>자원활동에는 확인된 무급만 합산</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AT-07</w:t>
            </w:r>
          </w:p>
        </w:tc>
        <w:tc>
          <w:tcPr>
            <w:tcW w:type="dxa" w:w="4320"/>
            <w:vAlign w:val="center"/>
            <w:tcMar>
              <w:top w:w="85" w:type="dxa"/>
              <w:left w:w="85" w:type="dxa"/>
              <w:bottom w:w="85" w:type="dxa"/>
              <w:right w:w="85" w:type="dxa"/>
            </w:tcMar>
            <w:shd w:fill="FFFFFF"/>
          </w:tcPr>
          <w:p>
            <w:pPr>
              <w:spacing w:after="40" w:before="40"/>
            </w:pPr>
            <w:r>
              <w:rPr>
                <w:b w:val="0"/>
                <w:sz w:val="19"/>
              </w:rPr>
              <w:t>담당 범위 밖 기록·파일 접근</w:t>
            </w:r>
          </w:p>
        </w:tc>
        <w:tc>
          <w:tcPr>
            <w:tcW w:type="dxa" w:w="4824"/>
            <w:vAlign w:val="center"/>
            <w:tcMar>
              <w:top w:w="85" w:type="dxa"/>
              <w:left w:w="85" w:type="dxa"/>
              <w:bottom w:w="85" w:type="dxa"/>
              <w:right w:w="85" w:type="dxa"/>
            </w:tcMar>
            <w:shd w:fill="FFFFFF"/>
          </w:tcPr>
          <w:p>
            <w:pPr>
              <w:spacing w:after="40" w:before="40"/>
            </w:pPr>
            <w:r>
              <w:rPr>
                <w:b w:val="0"/>
                <w:sz w:val="19"/>
              </w:rPr>
              <w:t>직접 URL·API에서도 차단</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AT-08</w:t>
            </w:r>
          </w:p>
        </w:tc>
        <w:tc>
          <w:tcPr>
            <w:tcW w:type="dxa" w:w="4320"/>
            <w:vAlign w:val="center"/>
            <w:tcMar>
              <w:top w:w="85" w:type="dxa"/>
              <w:left w:w="85" w:type="dxa"/>
              <w:bottom w:w="85" w:type="dxa"/>
              <w:right w:w="85" w:type="dxa"/>
            </w:tcMar>
            <w:shd w:fill="F6F8FA"/>
          </w:tcPr>
          <w:p>
            <w:pPr>
              <w:spacing w:after="40" w:before="40"/>
            </w:pPr>
            <w:r>
              <w:rPr>
                <w:b w:val="0"/>
                <w:sz w:val="19"/>
              </w:rPr>
              <w:t>같은 Notion 자료 재이전</w:t>
            </w:r>
          </w:p>
        </w:tc>
        <w:tc>
          <w:tcPr>
            <w:tcW w:type="dxa" w:w="4824"/>
            <w:vAlign w:val="center"/>
            <w:tcMar>
              <w:top w:w="85" w:type="dxa"/>
              <w:left w:w="85" w:type="dxa"/>
              <w:bottom w:w="85" w:type="dxa"/>
              <w:right w:w="85" w:type="dxa"/>
            </w:tcMar>
            <w:shd w:fill="F6F8FA"/>
          </w:tcPr>
          <w:p>
            <w:pPr>
              <w:spacing w:after="40" w:before="40"/>
            </w:pPr>
            <w:r>
              <w:rPr>
                <w:b w:val="0"/>
                <w:sz w:val="19"/>
              </w:rPr>
              <w:t>중복 없이 갱신 또는 건너뜀</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AT-09</w:t>
            </w:r>
          </w:p>
        </w:tc>
        <w:tc>
          <w:tcPr>
            <w:tcW w:type="dxa" w:w="4320"/>
            <w:vAlign w:val="center"/>
            <w:tcMar>
              <w:top w:w="85" w:type="dxa"/>
              <w:left w:w="85" w:type="dxa"/>
              <w:bottom w:w="85" w:type="dxa"/>
              <w:right w:w="85" w:type="dxa"/>
            </w:tcMar>
            <w:shd w:fill="FFFFFF"/>
          </w:tcPr>
          <w:p>
            <w:pPr>
              <w:spacing w:after="40" w:before="40"/>
            </w:pPr>
            <w:r>
              <w:rPr>
                <w:b w:val="0"/>
                <w:sz w:val="19"/>
              </w:rPr>
              <w:t>하나의 수요를 두 활동에 연결</w:t>
            </w:r>
          </w:p>
        </w:tc>
        <w:tc>
          <w:tcPr>
            <w:tcW w:type="dxa" w:w="4824"/>
            <w:vAlign w:val="center"/>
            <w:tcMar>
              <w:top w:w="85" w:type="dxa"/>
              <w:left w:w="85" w:type="dxa"/>
              <w:bottom w:w="85" w:type="dxa"/>
              <w:right w:w="85" w:type="dxa"/>
            </w:tcMar>
            <w:shd w:fill="FFFFFF"/>
          </w:tcPr>
          <w:p>
            <w:pPr>
              <w:spacing w:after="40" w:before="40"/>
            </w:pPr>
            <w:r>
              <w:rPr>
                <w:b w:val="0"/>
                <w:sz w:val="19"/>
              </w:rPr>
              <w:t>양쪽 활동에서 같은 수요 조회</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AT-10</w:t>
            </w:r>
          </w:p>
        </w:tc>
        <w:tc>
          <w:tcPr>
            <w:tcW w:type="dxa" w:w="4320"/>
            <w:vAlign w:val="center"/>
            <w:tcMar>
              <w:top w:w="85" w:type="dxa"/>
              <w:left w:w="85" w:type="dxa"/>
              <w:bottom w:w="85" w:type="dxa"/>
              <w:right w:w="85" w:type="dxa"/>
            </w:tcMar>
            <w:shd w:fill="F6F8FA"/>
          </w:tcPr>
          <w:p>
            <w:pPr>
              <w:spacing w:after="40" w:before="40"/>
            </w:pPr>
            <w:r>
              <w:rPr>
                <w:b w:val="0"/>
                <w:sz w:val="19"/>
              </w:rPr>
              <w:t>교육 출석 등록</w:t>
            </w:r>
          </w:p>
        </w:tc>
        <w:tc>
          <w:tcPr>
            <w:tcW w:type="dxa" w:w="4824"/>
            <w:vAlign w:val="center"/>
            <w:tcMar>
              <w:top w:w="85" w:type="dxa"/>
              <w:left w:w="85" w:type="dxa"/>
              <w:bottom w:w="85" w:type="dxa"/>
              <w:right w:w="85" w:type="dxa"/>
            </w:tcMar>
            <w:shd w:fill="F6F8FA"/>
          </w:tcPr>
          <w:p>
            <w:pPr>
              <w:spacing w:after="40" w:before="40"/>
            </w:pPr>
            <w:r>
              <w:rPr>
                <w:b w:val="0"/>
                <w:sz w:val="19"/>
              </w:rPr>
              <w:t>자원활동 시간 자동 증가 없음</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AT-11</w:t>
            </w:r>
          </w:p>
        </w:tc>
        <w:tc>
          <w:tcPr>
            <w:tcW w:type="dxa" w:w="4320"/>
            <w:vAlign w:val="center"/>
            <w:tcMar>
              <w:top w:w="85" w:type="dxa"/>
              <w:left w:w="85" w:type="dxa"/>
              <w:bottom w:w="85" w:type="dxa"/>
              <w:right w:w="85" w:type="dxa"/>
            </w:tcMar>
            <w:shd w:fill="FFFFFF"/>
          </w:tcPr>
          <w:p>
            <w:pPr>
              <w:spacing w:after="40" w:before="40"/>
            </w:pPr>
            <w:r>
              <w:rPr>
                <w:b w:val="0"/>
                <w:sz w:val="19"/>
              </w:rPr>
              <w:t>추정 성과 등록</w:t>
            </w:r>
          </w:p>
        </w:tc>
        <w:tc>
          <w:tcPr>
            <w:tcW w:type="dxa" w:w="4824"/>
            <w:vAlign w:val="center"/>
            <w:tcMar>
              <w:top w:w="85" w:type="dxa"/>
              <w:left w:w="85" w:type="dxa"/>
              <w:bottom w:w="85" w:type="dxa"/>
              <w:right w:w="85" w:type="dxa"/>
            </w:tcMar>
            <w:shd w:fill="FFFFFF"/>
          </w:tcPr>
          <w:p>
            <w:pPr>
              <w:spacing w:after="40" w:before="40"/>
            </w:pPr>
            <w:r>
              <w:rPr>
                <w:b w:val="0"/>
                <w:sz w:val="19"/>
              </w:rPr>
              <w:t>확정 실적과 분리</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AT-12</w:t>
            </w:r>
          </w:p>
        </w:tc>
        <w:tc>
          <w:tcPr>
            <w:tcW w:type="dxa" w:w="4320"/>
            <w:vAlign w:val="center"/>
            <w:tcMar>
              <w:top w:w="85" w:type="dxa"/>
              <w:left w:w="85" w:type="dxa"/>
              <w:bottom w:w="85" w:type="dxa"/>
              <w:right w:w="85" w:type="dxa"/>
            </w:tcMar>
            <w:shd w:fill="F6F8FA"/>
          </w:tcPr>
          <w:p>
            <w:pPr>
              <w:spacing w:after="40" w:before="40"/>
            </w:pPr>
            <w:r>
              <w:rPr>
                <w:b w:val="0"/>
                <w:sz w:val="19"/>
              </w:rPr>
              <w:t>청구 10만 원에 6만·4만 원 수납</w:t>
            </w:r>
          </w:p>
        </w:tc>
        <w:tc>
          <w:tcPr>
            <w:tcW w:type="dxa" w:w="4824"/>
            <w:vAlign w:val="center"/>
            <w:tcMar>
              <w:top w:w="85" w:type="dxa"/>
              <w:left w:w="85" w:type="dxa"/>
              <w:bottom w:w="85" w:type="dxa"/>
              <w:right w:w="85" w:type="dxa"/>
            </w:tcMar>
            <w:shd w:fill="F6F8FA"/>
          </w:tcPr>
          <w:p>
            <w:pPr>
              <w:spacing w:after="40" w:before="40"/>
            </w:pPr>
            <w:r>
              <w:rPr>
                <w:b w:val="0"/>
                <w:sz w:val="19"/>
              </w:rPr>
              <w:t>잔액 0원, 초과 배분 방지</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AT-13</w:t>
            </w:r>
          </w:p>
        </w:tc>
        <w:tc>
          <w:tcPr>
            <w:tcW w:type="dxa" w:w="4320"/>
            <w:vAlign w:val="center"/>
            <w:tcMar>
              <w:top w:w="85" w:type="dxa"/>
              <w:left w:w="85" w:type="dxa"/>
              <w:bottom w:w="85" w:type="dxa"/>
              <w:right w:w="85" w:type="dxa"/>
            </w:tcMar>
            <w:shd w:fill="FFFFFF"/>
          </w:tcPr>
          <w:p>
            <w:pPr>
              <w:spacing w:after="40" w:before="40"/>
            </w:pPr>
            <w:r>
              <w:rPr>
                <w:b w:val="0"/>
                <w:sz w:val="19"/>
              </w:rPr>
              <w:t>지급 취소·환급</w:t>
            </w:r>
          </w:p>
        </w:tc>
        <w:tc>
          <w:tcPr>
            <w:tcW w:type="dxa" w:w="4824"/>
            <w:vAlign w:val="center"/>
            <w:tcMar>
              <w:top w:w="85" w:type="dxa"/>
              <w:left w:w="85" w:type="dxa"/>
              <w:bottom w:w="85" w:type="dxa"/>
              <w:right w:w="85" w:type="dxa"/>
            </w:tcMar>
            <w:shd w:fill="FFFFFF"/>
          </w:tcPr>
          <w:p>
            <w:pPr>
              <w:spacing w:after="40" w:before="40"/>
            </w:pPr>
            <w:r>
              <w:rPr>
                <w:b w:val="0"/>
                <w:sz w:val="19"/>
              </w:rPr>
              <w:t>원거래 보존, 잔액과 상태 재계산</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AT-14</w:t>
            </w:r>
          </w:p>
        </w:tc>
        <w:tc>
          <w:tcPr>
            <w:tcW w:type="dxa" w:w="4320"/>
            <w:vAlign w:val="center"/>
            <w:tcMar>
              <w:top w:w="85" w:type="dxa"/>
              <w:left w:w="85" w:type="dxa"/>
              <w:bottom w:w="85" w:type="dxa"/>
              <w:right w:w="85" w:type="dxa"/>
            </w:tcMar>
            <w:shd w:fill="F6F8FA"/>
          </w:tcPr>
          <w:p>
            <w:pPr>
              <w:spacing w:after="40" w:before="40"/>
            </w:pPr>
            <w:r>
              <w:rPr>
                <w:b w:val="0"/>
                <w:sz w:val="19"/>
              </w:rPr>
              <w:t>전환 후 신규 기록이 있는 상태에서 복귀</w:t>
            </w:r>
          </w:p>
        </w:tc>
        <w:tc>
          <w:tcPr>
            <w:tcW w:type="dxa" w:w="4824"/>
            <w:vAlign w:val="center"/>
            <w:tcMar>
              <w:top w:w="85" w:type="dxa"/>
              <w:left w:w="85" w:type="dxa"/>
              <w:bottom w:w="85" w:type="dxa"/>
              <w:right w:w="85" w:type="dxa"/>
            </w:tcMar>
            <w:shd w:fill="F6F8FA"/>
          </w:tcPr>
          <w:p>
            <w:pPr>
              <w:spacing w:after="40" w:before="40"/>
            </w:pPr>
            <w:r>
              <w:rPr>
                <w:b w:val="0"/>
                <w:sz w:val="19"/>
              </w:rPr>
              <w:t>신규 기록·첨부 유실 없음</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AT-15</w:t>
            </w:r>
          </w:p>
        </w:tc>
        <w:tc>
          <w:tcPr>
            <w:tcW w:type="dxa" w:w="4320"/>
            <w:vAlign w:val="center"/>
            <w:tcMar>
              <w:top w:w="85" w:type="dxa"/>
              <w:left w:w="85" w:type="dxa"/>
              <w:bottom w:w="85" w:type="dxa"/>
              <w:right w:w="85" w:type="dxa"/>
            </w:tcMar>
            <w:shd w:fill="FFFFFF"/>
          </w:tcPr>
          <w:p>
            <w:pPr>
              <w:spacing w:after="40" w:before="40"/>
            </w:pPr>
            <w:r>
              <w:rPr>
                <w:b w:val="0"/>
                <w:sz w:val="19"/>
              </w:rPr>
              <w:t>백업에서 복구</w:t>
            </w:r>
          </w:p>
        </w:tc>
        <w:tc>
          <w:tcPr>
            <w:tcW w:type="dxa" w:w="4824"/>
            <w:vAlign w:val="center"/>
            <w:tcMar>
              <w:top w:w="85" w:type="dxa"/>
              <w:left w:w="85" w:type="dxa"/>
              <w:bottom w:w="85" w:type="dxa"/>
              <w:right w:w="85" w:type="dxa"/>
            </w:tcMar>
            <w:shd w:fill="FFFFFF"/>
          </w:tcPr>
          <w:p>
            <w:pPr>
              <w:spacing w:after="40" w:before="40"/>
            </w:pPr>
            <w:r>
              <w:rPr>
                <w:b w:val="0"/>
                <w:sz w:val="19"/>
              </w:rPr>
              <w:t>핵심 관계·권한·첨부 복원</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AT-16</w:t>
            </w:r>
          </w:p>
        </w:tc>
        <w:tc>
          <w:tcPr>
            <w:tcW w:type="dxa" w:w="4320"/>
            <w:vAlign w:val="center"/>
            <w:tcMar>
              <w:top w:w="85" w:type="dxa"/>
              <w:left w:w="85" w:type="dxa"/>
              <w:bottom w:w="85" w:type="dxa"/>
              <w:right w:w="85" w:type="dxa"/>
            </w:tcMar>
            <w:shd w:fill="F6F8FA"/>
          </w:tcPr>
          <w:p>
            <w:pPr>
              <w:spacing w:after="40" w:before="40"/>
            </w:pPr>
            <w:r>
              <w:rPr>
                <w:b w:val="0"/>
                <w:sz w:val="19"/>
              </w:rPr>
              <w:t>Notion 사용 불가</w:t>
            </w:r>
          </w:p>
        </w:tc>
        <w:tc>
          <w:tcPr>
            <w:tcW w:type="dxa" w:w="4824"/>
            <w:vAlign w:val="center"/>
            <w:tcMar>
              <w:top w:w="85" w:type="dxa"/>
              <w:left w:w="85" w:type="dxa"/>
              <w:bottom w:w="85" w:type="dxa"/>
              <w:right w:w="85" w:type="dxa"/>
            </w:tcMar>
            <w:shd w:fill="F6F8FA"/>
          </w:tcPr>
          <w:p>
            <w:pPr>
              <w:spacing w:after="40" w:before="40"/>
            </w:pPr>
            <w:r>
              <w:rPr>
                <w:b w:val="0"/>
                <w:sz w:val="19"/>
              </w:rPr>
              <w:t>시범 활동의 핵심 흐름 계속 작동</w:t>
            </w:r>
          </w:p>
        </w:tc>
      </w:tr>
      <w:tr>
        <w:trPr>
          <w:cantSplit/>
        </w:trPr>
        <w:tc>
          <w:tcPr>
            <w:tcW w:type="dxa" w:w="1080"/>
            <w:vAlign w:val="center"/>
            <w:tcMar>
              <w:top w:w="85" w:type="dxa"/>
              <w:left w:w="85" w:type="dxa"/>
              <w:bottom w:w="85" w:type="dxa"/>
              <w:right w:w="85" w:type="dxa"/>
            </w:tcMar>
            <w:shd w:fill="FFFFFF"/>
          </w:tcPr>
          <w:p>
            <w:pPr>
              <w:spacing w:after="40" w:before="40"/>
            </w:pPr>
            <w:r>
              <w:rPr>
                <w:b w:val="0"/>
                <w:sz w:val="19"/>
              </w:rPr>
              <w:t>AT-17</w:t>
            </w:r>
          </w:p>
        </w:tc>
        <w:tc>
          <w:tcPr>
            <w:tcW w:type="dxa" w:w="4320"/>
            <w:vAlign w:val="center"/>
            <w:tcMar>
              <w:top w:w="85" w:type="dxa"/>
              <w:left w:w="85" w:type="dxa"/>
              <w:bottom w:w="85" w:type="dxa"/>
              <w:right w:w="85" w:type="dxa"/>
            </w:tcMar>
            <w:shd w:fill="FFFFFF"/>
          </w:tcPr>
          <w:p>
            <w:pPr>
              <w:spacing w:after="40" w:before="40"/>
            </w:pPr>
            <w:r>
              <w:rPr>
                <w:b w:val="0"/>
                <w:sz w:val="19"/>
              </w:rPr>
              <w:t>전체 데이터 내보내기</w:t>
            </w:r>
          </w:p>
        </w:tc>
        <w:tc>
          <w:tcPr>
            <w:tcW w:type="dxa" w:w="4824"/>
            <w:vAlign w:val="center"/>
            <w:tcMar>
              <w:top w:w="85" w:type="dxa"/>
              <w:left w:w="85" w:type="dxa"/>
              <w:bottom w:w="85" w:type="dxa"/>
              <w:right w:w="85" w:type="dxa"/>
            </w:tcMar>
            <w:shd w:fill="FFFFFF"/>
          </w:tcPr>
          <w:p>
            <w:pPr>
              <w:spacing w:after="40" w:before="40"/>
            </w:pPr>
            <w:r>
              <w:rPr>
                <w:b w:val="0"/>
                <w:sz w:val="19"/>
              </w:rPr>
              <w:t>관계를 복원할 ID와 파일 목록 포함</w:t>
            </w:r>
          </w:p>
        </w:tc>
      </w:tr>
      <w:tr>
        <w:trPr>
          <w:cantSplit/>
        </w:trPr>
        <w:tc>
          <w:tcPr>
            <w:tcW w:type="dxa" w:w="1080"/>
            <w:vAlign w:val="center"/>
            <w:tcMar>
              <w:top w:w="85" w:type="dxa"/>
              <w:left w:w="85" w:type="dxa"/>
              <w:bottom w:w="85" w:type="dxa"/>
              <w:right w:w="85" w:type="dxa"/>
            </w:tcMar>
            <w:shd w:fill="F6F8FA"/>
          </w:tcPr>
          <w:p>
            <w:pPr>
              <w:spacing w:after="40" w:before="40"/>
            </w:pPr>
            <w:r>
              <w:rPr>
                <w:b w:val="0"/>
                <w:sz w:val="19"/>
              </w:rPr>
              <w:t>AT-18</w:t>
            </w:r>
          </w:p>
        </w:tc>
        <w:tc>
          <w:tcPr>
            <w:tcW w:type="dxa" w:w="4320"/>
            <w:vAlign w:val="center"/>
            <w:tcMar>
              <w:top w:w="85" w:type="dxa"/>
              <w:left w:w="85" w:type="dxa"/>
              <w:bottom w:w="85" w:type="dxa"/>
              <w:right w:w="85" w:type="dxa"/>
            </w:tcMar>
            <w:shd w:fill="F6F8FA"/>
          </w:tcPr>
          <w:p>
            <w:pPr>
              <w:spacing w:after="40" w:before="40"/>
            </w:pPr>
            <w:r>
              <w:rPr>
                <w:b w:val="0"/>
                <w:sz w:val="19"/>
              </w:rPr>
              <w:t>다른 운영자가 운영 인수</w:t>
            </w:r>
          </w:p>
        </w:tc>
        <w:tc>
          <w:tcPr>
            <w:tcW w:type="dxa" w:w="4824"/>
            <w:vAlign w:val="center"/>
            <w:tcMar>
              <w:top w:w="85" w:type="dxa"/>
              <w:left w:w="85" w:type="dxa"/>
              <w:bottom w:w="85" w:type="dxa"/>
              <w:right w:w="85" w:type="dxa"/>
            </w:tcMar>
            <w:shd w:fill="F6F8FA"/>
          </w:tcPr>
          <w:p>
            <w:pPr>
              <w:spacing w:after="40" w:before="40"/>
            </w:pPr>
            <w:r>
              <w:rPr>
                <w:b w:val="0"/>
                <w:sz w:val="19"/>
              </w:rPr>
              <w:t>계정 관리·장애 대응·복구 절차 수행</w:t>
            </w:r>
          </w:p>
        </w:tc>
      </w:tr>
    </w:tbl>
    <w:p>
      <w:pPr>
        <w:spacing w:after="0"/>
      </w:pPr>
    </w:p>
    <w:p>
      <w:r>
        <w:t>R1 사용성 목표는 실제 참여자의 직접 입력 비율 70% 이상, 관찰한 핵심 기록 작업의 80%가 2분 이내 완료, 대리입력 비율 30% 이하로 제안한다. 시범운영 전 현재 입력·확인 시간을 측정해 관리자 부담이 실제 줄었는지도 비교한다.</w:t>
      </w:r>
    </w:p>
    <w:p>
      <w:r>
        <w:t>기능 완료는 화면 구현만으로 판단하지 않는다. 권한, 오류 처리, 변경 이력, 관련 검수 시나리오, 운영 안내까지 충족해야 한다.</w:t>
      </w:r>
    </w:p>
    <w:p>
      <w:pPr>
        <w:pStyle w:val="Heading1"/>
      </w:pPr>
      <w:r>
        <w:t>14 개발 착수 전 결정할 사항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5760"/>
        <w:gridCol w:w="2520"/>
      </w:tblGrid>
      <w:tr>
        <w:trPr>
          <w:cantSplit/>
          <w:tblHeader/>
        </w:trPr>
        <w:tc>
          <w:tcPr>
            <w:tcW w:type="dxa" w:w="1944"/>
            <w:vAlign w:val="center"/>
            <w:tcMar>
              <w:top w:w="85" w:type="dxa"/>
              <w:left w:w="85" w:type="dxa"/>
              <w:bottom w:w="85" w:type="dxa"/>
              <w:right w:w="85" w:type="dxa"/>
            </w:tcMar>
            <w:shd w:fill="DCE6EF"/>
          </w:tcPr>
          <w:p>
            <w:pPr>
              <w:spacing w:after="40" w:before="40"/>
            </w:pPr>
            <w:r>
              <w:rPr>
                <w:b/>
                <w:sz w:val="19"/>
              </w:rPr>
              <w:t>결정 사항</w:t>
            </w:r>
          </w:p>
        </w:tc>
        <w:tc>
          <w:tcPr>
            <w:tcW w:type="dxa" w:w="5760"/>
            <w:vAlign w:val="center"/>
            <w:tcMar>
              <w:top w:w="85" w:type="dxa"/>
              <w:left w:w="85" w:type="dxa"/>
              <w:bottom w:w="85" w:type="dxa"/>
              <w:right w:w="85" w:type="dxa"/>
            </w:tcMar>
            <w:shd w:fill="DCE6EF"/>
          </w:tcPr>
          <w:p>
            <w:pPr>
              <w:spacing w:after="40" w:before="40"/>
            </w:pPr>
            <w:r>
              <w:rPr>
                <w:b/>
                <w:sz w:val="19"/>
              </w:rPr>
              <w:t>권고 기준</w:t>
            </w:r>
          </w:p>
        </w:tc>
        <w:tc>
          <w:tcPr>
            <w:tcW w:type="dxa" w:w="2520"/>
            <w:vAlign w:val="center"/>
            <w:tcMar>
              <w:top w:w="85" w:type="dxa"/>
              <w:left w:w="85" w:type="dxa"/>
              <w:bottom w:w="85" w:type="dxa"/>
              <w:right w:w="85" w:type="dxa"/>
            </w:tcMar>
            <w:shd w:fill="DCE6EF"/>
          </w:tcPr>
          <w:p>
            <w:pPr>
              <w:spacing w:after="40" w:before="40"/>
            </w:pPr>
            <w:r>
              <w:rPr>
                <w:b/>
                <w:sz w:val="19"/>
              </w:rPr>
              <w:t>결정 시점</w:t>
            </w:r>
          </w:p>
        </w:tc>
      </w:tr>
      <w:tr>
        <w:trPr>
          <w:cantSplit/>
        </w:trPr>
        <w:tc>
          <w:tcPr>
            <w:tcW w:type="dxa" w:w="1944"/>
            <w:vAlign w:val="center"/>
            <w:tcMar>
              <w:top w:w="85" w:type="dxa"/>
              <w:left w:w="85" w:type="dxa"/>
              <w:bottom w:w="85" w:type="dxa"/>
              <w:right w:w="85" w:type="dxa"/>
            </w:tcMar>
            <w:shd w:fill="FFFFFF"/>
          </w:tcPr>
          <w:p>
            <w:pPr>
              <w:spacing w:after="40" w:before="40"/>
            </w:pPr>
            <w:r>
              <w:rPr>
                <w:b w:val="0"/>
                <w:sz w:val="19"/>
              </w:rPr>
              <w:t>기술·호스팅</w:t>
            </w:r>
          </w:p>
        </w:tc>
        <w:tc>
          <w:tcPr>
            <w:tcW w:type="dxa" w:w="5760"/>
            <w:vAlign w:val="center"/>
            <w:tcMar>
              <w:top w:w="85" w:type="dxa"/>
              <w:left w:w="85" w:type="dxa"/>
              <w:bottom w:w="85" w:type="dxa"/>
              <w:right w:w="85" w:type="dxa"/>
            </w:tcMar>
            <w:shd w:fill="FFFFFF"/>
          </w:tcPr>
          <w:p>
            <w:pPr>
              <w:spacing w:after="40" w:before="40"/>
            </w:pPr>
            <w:r>
              <w:rPr>
                <w:b w:val="0"/>
                <w:sz w:val="19"/>
              </w:rPr>
              <w:t>운영 가능한 기술, 이전 가능성, 총비용</w:t>
            </w:r>
          </w:p>
        </w:tc>
        <w:tc>
          <w:tcPr>
            <w:tcW w:type="dxa" w:w="2520"/>
            <w:vAlign w:val="center"/>
            <w:tcMar>
              <w:top w:w="85" w:type="dxa"/>
              <w:left w:w="85" w:type="dxa"/>
              <w:bottom w:w="85" w:type="dxa"/>
              <w:right w:w="85" w:type="dxa"/>
            </w:tcMar>
            <w:shd w:fill="FFFFFF"/>
          </w:tcPr>
          <w:p>
            <w:pPr>
              <w:spacing w:after="40" w:before="40"/>
            </w:pPr>
            <w:r>
              <w:rPr>
                <w:b w:val="0"/>
                <w:sz w:val="19"/>
              </w:rPr>
              <w:t>기반 개발 전</w:t>
            </w:r>
          </w:p>
        </w:tc>
      </w:tr>
      <w:tr>
        <w:trPr>
          <w:cantSplit/>
        </w:trPr>
        <w:tc>
          <w:tcPr>
            <w:tcW w:type="dxa" w:w="1944"/>
            <w:vAlign w:val="center"/>
            <w:tcMar>
              <w:top w:w="85" w:type="dxa"/>
              <w:left w:w="85" w:type="dxa"/>
              <w:bottom w:w="85" w:type="dxa"/>
              <w:right w:w="85" w:type="dxa"/>
            </w:tcMar>
            <w:shd w:fill="F6F8FA"/>
          </w:tcPr>
          <w:p>
            <w:pPr>
              <w:spacing w:after="40" w:before="40"/>
            </w:pPr>
            <w:r>
              <w:rPr>
                <w:b w:val="0"/>
                <w:sz w:val="19"/>
              </w:rPr>
              <w:t>인증 방식</w:t>
            </w:r>
          </w:p>
        </w:tc>
        <w:tc>
          <w:tcPr>
            <w:tcW w:type="dxa" w:w="5760"/>
            <w:vAlign w:val="center"/>
            <w:tcMar>
              <w:top w:w="85" w:type="dxa"/>
              <w:left w:w="85" w:type="dxa"/>
              <w:bottom w:w="85" w:type="dxa"/>
              <w:right w:w="85" w:type="dxa"/>
            </w:tcMar>
            <w:shd w:fill="F6F8FA"/>
          </w:tcPr>
          <w:p>
            <w:pPr>
              <w:spacing w:after="40" w:before="40"/>
            </w:pPr>
            <w:r>
              <w:rPr>
                <w:b w:val="0"/>
                <w:sz w:val="19"/>
              </w:rPr>
              <w:t>쉬운 사용과 계정 복구</w:t>
            </w:r>
          </w:p>
        </w:tc>
        <w:tc>
          <w:tcPr>
            <w:tcW w:type="dxa" w:w="2520"/>
            <w:vAlign w:val="center"/>
            <w:tcMar>
              <w:top w:w="85" w:type="dxa"/>
              <w:left w:w="85" w:type="dxa"/>
              <w:bottom w:w="85" w:type="dxa"/>
              <w:right w:w="85" w:type="dxa"/>
            </w:tcMar>
            <w:shd w:fill="F6F8FA"/>
          </w:tcPr>
          <w:p>
            <w:pPr>
              <w:spacing w:after="40" w:before="40"/>
            </w:pPr>
            <w:r>
              <w:rPr>
                <w:b w:val="0"/>
                <w:sz w:val="19"/>
              </w:rPr>
              <w:t>R1 개발 전</w:t>
            </w:r>
          </w:p>
        </w:tc>
      </w:tr>
      <w:tr>
        <w:trPr>
          <w:cantSplit/>
        </w:trPr>
        <w:tc>
          <w:tcPr>
            <w:tcW w:type="dxa" w:w="1944"/>
            <w:vAlign w:val="center"/>
            <w:tcMar>
              <w:top w:w="85" w:type="dxa"/>
              <w:left w:w="85" w:type="dxa"/>
              <w:bottom w:w="85" w:type="dxa"/>
              <w:right w:w="85" w:type="dxa"/>
            </w:tcMar>
            <w:shd w:fill="FFFFFF"/>
          </w:tcPr>
          <w:p>
            <w:pPr>
              <w:spacing w:after="40" w:before="40"/>
            </w:pPr>
            <w:r>
              <w:rPr>
                <w:b w:val="0"/>
                <w:sz w:val="19"/>
              </w:rPr>
              <w:t>개발·운영 담당</w:t>
            </w:r>
          </w:p>
        </w:tc>
        <w:tc>
          <w:tcPr>
            <w:tcW w:type="dxa" w:w="5760"/>
            <w:vAlign w:val="center"/>
            <w:tcMar>
              <w:top w:w="85" w:type="dxa"/>
              <w:left w:w="85" w:type="dxa"/>
              <w:bottom w:w="85" w:type="dxa"/>
              <w:right w:w="85" w:type="dxa"/>
            </w:tcMar>
            <w:shd w:fill="FFFFFF"/>
          </w:tcPr>
          <w:p>
            <w:pPr>
              <w:spacing w:after="40" w:before="40"/>
            </w:pPr>
            <w:r>
              <w:rPr>
                <w:b w:val="0"/>
                <w:sz w:val="19"/>
              </w:rPr>
              <w:t>주담당과 대체 담당 확보</w:t>
            </w:r>
          </w:p>
        </w:tc>
        <w:tc>
          <w:tcPr>
            <w:tcW w:type="dxa" w:w="2520"/>
            <w:vAlign w:val="center"/>
            <w:tcMar>
              <w:top w:w="85" w:type="dxa"/>
              <w:left w:w="85" w:type="dxa"/>
              <w:bottom w:w="85" w:type="dxa"/>
              <w:right w:w="85" w:type="dxa"/>
            </w:tcMar>
            <w:shd w:fill="FFFFFF"/>
          </w:tcPr>
          <w:p>
            <w:pPr>
              <w:spacing w:after="40" w:before="40"/>
            </w:pPr>
            <w:r>
              <w:rPr>
                <w:b w:val="0"/>
                <w:sz w:val="19"/>
              </w:rPr>
              <w:t>착수 전</w:t>
            </w:r>
          </w:p>
        </w:tc>
      </w:tr>
      <w:tr>
        <w:trPr>
          <w:cantSplit/>
        </w:trPr>
        <w:tc>
          <w:tcPr>
            <w:tcW w:type="dxa" w:w="1944"/>
            <w:vAlign w:val="center"/>
            <w:tcMar>
              <w:top w:w="85" w:type="dxa"/>
              <w:left w:w="85" w:type="dxa"/>
              <w:bottom w:w="85" w:type="dxa"/>
              <w:right w:w="85" w:type="dxa"/>
            </w:tcMar>
            <w:shd w:fill="F6F8FA"/>
          </w:tcPr>
          <w:p>
            <w:pPr>
              <w:spacing w:after="40" w:before="40"/>
            </w:pPr>
            <w:r>
              <w:rPr>
                <w:b w:val="0"/>
                <w:sz w:val="19"/>
              </w:rPr>
              <w:t>기준 명부</w:t>
            </w:r>
          </w:p>
        </w:tc>
        <w:tc>
          <w:tcPr>
            <w:tcW w:type="dxa" w:w="5760"/>
            <w:vAlign w:val="center"/>
            <w:tcMar>
              <w:top w:w="85" w:type="dxa"/>
              <w:left w:w="85" w:type="dxa"/>
              <w:bottom w:w="85" w:type="dxa"/>
              <w:right w:w="85" w:type="dxa"/>
            </w:tcMar>
            <w:shd w:fill="F6F8FA"/>
          </w:tcPr>
          <w:p>
            <w:pPr>
              <w:spacing w:after="40" w:before="40"/>
            </w:pPr>
            <w:r>
              <w:rPr>
                <w:b w:val="0"/>
                <w:sz w:val="19"/>
              </w:rPr>
              <w:t>조합원 자격과 사람 중복 판정 기준</w:t>
            </w:r>
          </w:p>
        </w:tc>
        <w:tc>
          <w:tcPr>
            <w:tcW w:type="dxa" w:w="2520"/>
            <w:vAlign w:val="center"/>
            <w:tcMar>
              <w:top w:w="85" w:type="dxa"/>
              <w:left w:w="85" w:type="dxa"/>
              <w:bottom w:w="85" w:type="dxa"/>
              <w:right w:w="85" w:type="dxa"/>
            </w:tcMar>
            <w:shd w:fill="F6F8FA"/>
          </w:tcPr>
          <w:p>
            <w:pPr>
              <w:spacing w:after="40" w:before="40"/>
            </w:pPr>
            <w:r>
              <w:rPr>
                <w:b w:val="0"/>
                <w:sz w:val="19"/>
              </w:rPr>
              <w:t>실제 계정 연결 전</w:t>
            </w:r>
          </w:p>
        </w:tc>
      </w:tr>
      <w:tr>
        <w:trPr>
          <w:cantSplit/>
        </w:trPr>
        <w:tc>
          <w:tcPr>
            <w:tcW w:type="dxa" w:w="1944"/>
            <w:vAlign w:val="center"/>
            <w:tcMar>
              <w:top w:w="85" w:type="dxa"/>
              <w:left w:w="85" w:type="dxa"/>
              <w:bottom w:w="85" w:type="dxa"/>
              <w:right w:w="85" w:type="dxa"/>
            </w:tcMar>
            <w:shd w:fill="FFFFFF"/>
          </w:tcPr>
          <w:p>
            <w:pPr>
              <w:spacing w:after="40" w:before="40"/>
            </w:pPr>
            <w:r>
              <w:rPr>
                <w:b w:val="0"/>
                <w:sz w:val="19"/>
              </w:rPr>
              <w:t>기여 확인 예외</w:t>
            </w:r>
          </w:p>
        </w:tc>
        <w:tc>
          <w:tcPr>
            <w:tcW w:type="dxa" w:w="5760"/>
            <w:vAlign w:val="center"/>
            <w:tcMar>
              <w:top w:w="85" w:type="dxa"/>
              <w:left w:w="85" w:type="dxa"/>
              <w:bottom w:w="85" w:type="dxa"/>
              <w:right w:w="85" w:type="dxa"/>
            </w:tcMar>
            <w:shd w:fill="FFFFFF"/>
          </w:tcPr>
          <w:p>
            <w:pPr>
              <w:spacing w:after="40" w:before="40"/>
            </w:pPr>
            <w:r>
              <w:rPr>
                <w:b w:val="0"/>
                <w:sz w:val="19"/>
              </w:rPr>
              <w:t>자기 확인 제한, 예외·사후 검토 규칙</w:t>
            </w:r>
          </w:p>
        </w:tc>
        <w:tc>
          <w:tcPr>
            <w:tcW w:type="dxa" w:w="2520"/>
            <w:vAlign w:val="center"/>
            <w:tcMar>
              <w:top w:w="85" w:type="dxa"/>
              <w:left w:w="85" w:type="dxa"/>
              <w:bottom w:w="85" w:type="dxa"/>
              <w:right w:w="85" w:type="dxa"/>
            </w:tcMar>
            <w:shd w:fill="FFFFFF"/>
          </w:tcPr>
          <w:p>
            <w:pPr>
              <w:spacing w:after="40" w:before="40"/>
            </w:pPr>
            <w:r>
              <w:rPr>
                <w:b w:val="0"/>
                <w:sz w:val="19"/>
              </w:rPr>
              <w:t>시범운영 전</w:t>
            </w:r>
          </w:p>
        </w:tc>
      </w:tr>
      <w:tr>
        <w:trPr>
          <w:cantSplit/>
        </w:trPr>
        <w:tc>
          <w:tcPr>
            <w:tcW w:type="dxa" w:w="1944"/>
            <w:vAlign w:val="center"/>
            <w:tcMar>
              <w:top w:w="85" w:type="dxa"/>
              <w:left w:w="85" w:type="dxa"/>
              <w:bottom w:w="85" w:type="dxa"/>
              <w:right w:w="85" w:type="dxa"/>
            </w:tcMar>
            <w:shd w:fill="F6F8FA"/>
          </w:tcPr>
          <w:p>
            <w:pPr>
              <w:spacing w:after="40" w:before="40"/>
            </w:pPr>
            <w:r>
              <w:rPr>
                <w:b w:val="0"/>
                <w:sz w:val="19"/>
              </w:rPr>
              <w:t>개인정보 정책</w:t>
            </w:r>
          </w:p>
        </w:tc>
        <w:tc>
          <w:tcPr>
            <w:tcW w:type="dxa" w:w="5760"/>
            <w:vAlign w:val="center"/>
            <w:tcMar>
              <w:top w:w="85" w:type="dxa"/>
              <w:left w:w="85" w:type="dxa"/>
              <w:bottom w:w="85" w:type="dxa"/>
              <w:right w:w="85" w:type="dxa"/>
            </w:tcMar>
            <w:shd w:fill="F6F8FA"/>
          </w:tcPr>
          <w:p>
            <w:pPr>
              <w:spacing w:after="40" w:before="40"/>
            </w:pPr>
            <w:r>
              <w:rPr>
                <w:b w:val="0"/>
                <w:sz w:val="19"/>
              </w:rPr>
              <w:t>수집 범위, 열람, 보존, 삭제·동의 절차</w:t>
            </w:r>
          </w:p>
        </w:tc>
        <w:tc>
          <w:tcPr>
            <w:tcW w:type="dxa" w:w="2520"/>
            <w:vAlign w:val="center"/>
            <w:tcMar>
              <w:top w:w="85" w:type="dxa"/>
              <w:left w:w="85" w:type="dxa"/>
              <w:bottom w:w="85" w:type="dxa"/>
              <w:right w:w="85" w:type="dxa"/>
            </w:tcMar>
            <w:shd w:fill="F6F8FA"/>
          </w:tcPr>
          <w:p>
            <w:pPr>
              <w:spacing w:after="40" w:before="40"/>
            </w:pPr>
            <w:r>
              <w:rPr>
                <w:b w:val="0"/>
                <w:sz w:val="19"/>
              </w:rPr>
              <w:t>실제 자료 입력 전</w:t>
            </w:r>
          </w:p>
        </w:tc>
      </w:tr>
      <w:tr>
        <w:trPr>
          <w:cantSplit/>
        </w:trPr>
        <w:tc>
          <w:tcPr>
            <w:tcW w:type="dxa" w:w="1944"/>
            <w:vAlign w:val="center"/>
            <w:tcMar>
              <w:top w:w="85" w:type="dxa"/>
              <w:left w:w="85" w:type="dxa"/>
              <w:bottom w:w="85" w:type="dxa"/>
              <w:right w:w="85" w:type="dxa"/>
            </w:tcMar>
            <w:shd w:fill="FFFFFF"/>
          </w:tcPr>
          <w:p>
            <w:pPr>
              <w:spacing w:after="40" w:before="40"/>
            </w:pPr>
            <w:r>
              <w:rPr>
                <w:b w:val="0"/>
                <w:sz w:val="19"/>
              </w:rPr>
              <w:t>재무 처리 정책</w:t>
            </w:r>
          </w:p>
        </w:tc>
        <w:tc>
          <w:tcPr>
            <w:tcW w:type="dxa" w:w="5760"/>
            <w:vAlign w:val="center"/>
            <w:tcMar>
              <w:top w:w="85" w:type="dxa"/>
              <w:left w:w="85" w:type="dxa"/>
              <w:bottom w:w="85" w:type="dxa"/>
              <w:right w:w="85" w:type="dxa"/>
            </w:tcMar>
            <w:shd w:fill="FFFFFF"/>
          </w:tcPr>
          <w:p>
            <w:pPr>
              <w:spacing w:after="40" w:before="40"/>
            </w:pPr>
            <w:r>
              <w:rPr>
                <w:b w:val="0"/>
                <w:sz w:val="19"/>
              </w:rPr>
              <w:t>승인, 원천징수, 취소·환급, 외부 회계 연결</w:t>
            </w:r>
          </w:p>
        </w:tc>
        <w:tc>
          <w:tcPr>
            <w:tcW w:type="dxa" w:w="2520"/>
            <w:vAlign w:val="center"/>
            <w:tcMar>
              <w:top w:w="85" w:type="dxa"/>
              <w:left w:w="85" w:type="dxa"/>
              <w:bottom w:w="85" w:type="dxa"/>
              <w:right w:w="85" w:type="dxa"/>
            </w:tcMar>
            <w:shd w:fill="FFFFFF"/>
          </w:tcPr>
          <w:p>
            <w:pPr>
              <w:spacing w:after="40" w:before="40"/>
            </w:pPr>
            <w:r>
              <w:rPr>
                <w:b w:val="0"/>
                <w:sz w:val="19"/>
              </w:rPr>
              <w:t>R3 개발 전</w:t>
            </w:r>
          </w:p>
        </w:tc>
      </w:tr>
      <w:tr>
        <w:trPr>
          <w:cantSplit/>
        </w:trPr>
        <w:tc>
          <w:tcPr>
            <w:tcW w:type="dxa" w:w="1944"/>
            <w:vAlign w:val="center"/>
            <w:tcMar>
              <w:top w:w="85" w:type="dxa"/>
              <w:left w:w="85" w:type="dxa"/>
              <w:bottom w:w="85" w:type="dxa"/>
              <w:right w:w="85" w:type="dxa"/>
            </w:tcMar>
            <w:shd w:fill="F6F8FA"/>
          </w:tcPr>
          <w:p>
            <w:pPr>
              <w:spacing w:after="40" w:before="40"/>
            </w:pPr>
            <w:r>
              <w:rPr>
                <w:b w:val="0"/>
                <w:sz w:val="19"/>
              </w:rPr>
              <w:t>이전 승인 권한</w:t>
            </w:r>
          </w:p>
        </w:tc>
        <w:tc>
          <w:tcPr>
            <w:tcW w:type="dxa" w:w="5760"/>
            <w:vAlign w:val="center"/>
            <w:tcMar>
              <w:top w:w="85" w:type="dxa"/>
              <w:left w:w="85" w:type="dxa"/>
              <w:bottom w:w="85" w:type="dxa"/>
              <w:right w:w="85" w:type="dxa"/>
            </w:tcMar>
            <w:shd w:fill="F6F8FA"/>
          </w:tcPr>
          <w:p>
            <w:pPr>
              <w:spacing w:after="40" w:before="40"/>
            </w:pPr>
            <w:r>
              <w:rPr>
                <w:b w:val="0"/>
                <w:sz w:val="19"/>
              </w:rPr>
              <w:t>업무별 전환 승인자와 복귀 책임자</w:t>
            </w:r>
          </w:p>
        </w:tc>
        <w:tc>
          <w:tcPr>
            <w:tcW w:type="dxa" w:w="2520"/>
            <w:vAlign w:val="center"/>
            <w:tcMar>
              <w:top w:w="85" w:type="dxa"/>
              <w:left w:w="85" w:type="dxa"/>
              <w:bottom w:w="85" w:type="dxa"/>
              <w:right w:w="85" w:type="dxa"/>
            </w:tcMar>
            <w:shd w:fill="F6F8FA"/>
          </w:tcPr>
          <w:p>
            <w:pPr>
              <w:spacing w:after="40" w:before="40"/>
            </w:pPr>
            <w:r>
              <w:rPr>
                <w:b w:val="0"/>
                <w:sz w:val="19"/>
              </w:rPr>
              <w:t>전환 시험 전</w:t>
            </w:r>
          </w:p>
        </w:tc>
      </w:tr>
      <w:tr>
        <w:trPr>
          <w:cantSplit/>
        </w:trPr>
        <w:tc>
          <w:tcPr>
            <w:tcW w:type="dxa" w:w="1944"/>
            <w:vAlign w:val="center"/>
            <w:tcMar>
              <w:top w:w="85" w:type="dxa"/>
              <w:left w:w="85" w:type="dxa"/>
              <w:bottom w:w="85" w:type="dxa"/>
              <w:right w:w="85" w:type="dxa"/>
            </w:tcMar>
            <w:shd w:fill="FFFFFF"/>
          </w:tcPr>
          <w:p>
            <w:pPr>
              <w:spacing w:after="40" w:before="40"/>
            </w:pPr>
            <w:r>
              <w:rPr>
                <w:b w:val="0"/>
                <w:sz w:val="19"/>
              </w:rPr>
              <w:t>성과 지표</w:t>
            </w:r>
          </w:p>
        </w:tc>
        <w:tc>
          <w:tcPr>
            <w:tcW w:type="dxa" w:w="5760"/>
            <w:vAlign w:val="center"/>
            <w:tcMar>
              <w:top w:w="85" w:type="dxa"/>
              <w:left w:w="85" w:type="dxa"/>
              <w:bottom w:w="85" w:type="dxa"/>
              <w:right w:w="85" w:type="dxa"/>
            </w:tcMar>
            <w:shd w:fill="FFFFFF"/>
          </w:tcPr>
          <w:p>
            <w:pPr>
              <w:spacing w:after="40" w:before="40"/>
            </w:pPr>
            <w:r>
              <w:rPr>
                <w:b w:val="0"/>
                <w:sz w:val="19"/>
              </w:rPr>
              <w:t>집계 대상, 기간, 증거 수준, 보고 확정 방식</w:t>
            </w:r>
          </w:p>
        </w:tc>
        <w:tc>
          <w:tcPr>
            <w:tcW w:type="dxa" w:w="2520"/>
            <w:vAlign w:val="center"/>
            <w:tcMar>
              <w:top w:w="85" w:type="dxa"/>
              <w:left w:w="85" w:type="dxa"/>
              <w:bottom w:w="85" w:type="dxa"/>
              <w:right w:w="85" w:type="dxa"/>
            </w:tcMar>
            <w:shd w:fill="FFFFFF"/>
          </w:tcPr>
          <w:p>
            <w:pPr>
              <w:spacing w:after="40" w:before="40"/>
            </w:pPr>
            <w:r>
              <w:rPr>
                <w:b w:val="0"/>
                <w:sz w:val="19"/>
              </w:rPr>
              <w:t>공식 보고 전</w:t>
            </w:r>
          </w:p>
        </w:tc>
      </w:tr>
    </w:tbl>
    <w:p>
      <w:pPr>
        <w:spacing w:after="0"/>
      </w:pPr>
    </w:p>
    <w:p>
      <w:r>
        <w:t>개발 작업은 요구사항별로 화면 → 데이터 → 업무 규칙 → 검수 시나리오를 연결해 등록한다. 첫 구현 범위는 계정 연결 → 활동 참여 → 기여 작성 → 담당자 확인 → 내 기록·집계가 끝까지 작동하는 R1로 정한다.</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공동체IT 신규 시스템 통합 개발 기획서</dc:title>
  <dc:subject>설계 v0.1과 전략 v0.2 통합 개발 기준</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